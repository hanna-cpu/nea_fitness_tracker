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57"/>
          <w:sz w:val="52"/>
        </w:rPr>
        <w:t>Fitness Tracker — Design Phase</w:t>
      </w:r>
    </w:p>
    <w:p>
      <w:pPr>
        <w:spacing w:after="320"/>
        <w:jc w:val="center"/>
      </w:pPr>
      <w:r>
        <w:rPr>
          <w:color w:val="555555"/>
          <w:sz w:val="30"/>
        </w:rPr>
        <w:t>Decomposition, Algorithm Design and Iterative Testing</w:t>
      </w:r>
    </w:p>
    <w:p>
      <w:pPr>
        <w:spacing w:after="120"/>
      </w:pPr>
      <w:r>
        <w:t>This document continues the Design Module section of the main NEA report (Fitness Tracker.docx), which ends at the module breakdown and Hierarchy Diagram. It covers criterion (c) — describing the solution fully using accurate algorithms and justifying how they form a complete solution — and criterion (f) — identifying and justifying the test data used during iterative development. Flowcharts are reproductions of the pages already drawn in docs/flowcharts.drawio; pseudocode is written directly from the actual Reflex state-class code in fitness_tracker/fitness_tracker/.</w:t>
      </w:r>
    </w:p>
    <w:p>
      <w:r>
        <w:rPr>
          <w:i/>
          <w:color w:val="888888"/>
          <w:sz w:val="20"/>
        </w:rPr>
        <w:t>Screenshot placeholders are left throughout Section 3 — paste evidence captured from the running app (GUI) into each one.</w:t>
      </w:r>
    </w:p>
    <w:p>
      <w:r>
        <w:br w:type="page"/>
      </w:r>
    </w:p>
    <w:p>
      <w:pPr>
        <w:pStyle w:val="Heading1"/>
      </w:pPr>
      <w:r>
        <w:t>1. Decomposition</w:t>
      </w:r>
    </w:p>
    <w:p>
      <w:r>
        <w:t>The Design Module section of the main report breaks the system into eight modules (User Management, Fitness Management, Goal Management, Progress Management, Database Management, Notification System, Input Validation and User Interface). Each module is only simple enough to design, code and test once it is broken down further into the individual algorithms that implement its main functions. The table below lists the algorithm covered for each module in Section 2 of this document.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B57"/>
          </w:tcPr>
          <w:p>
            <w:r/>
            <w:r>
              <w:rPr>
                <w:b/>
                <w:color w:val="FFFFFF"/>
                <w:sz w:val="19"/>
              </w:rPr>
              <w:t>Algorithm</w:t>
            </w:r>
          </w:p>
        </w:tc>
        <w:tc>
          <w:tcPr>
            <w:tcW w:type="dxa" w:w="2880"/>
            <w:shd w:val="clear" w:color="auto" w:fill="1F3B57"/>
          </w:tcPr>
          <w:p>
            <w:r/>
            <w:r>
              <w:rPr>
                <w:b/>
                <w:color w:val="FFFFFF"/>
                <w:sz w:val="19"/>
              </w:rPr>
              <w:t>Module(s)</w:t>
            </w:r>
          </w:p>
        </w:tc>
        <w:tc>
          <w:tcPr>
            <w:tcW w:type="dxa" w:w="2880"/>
            <w:shd w:val="clear" w:color="auto" w:fill="1F3B57"/>
          </w:tcPr>
          <w:p>
            <w:r/>
            <w:r>
              <w:rPr>
                <w:b/>
                <w:color w:val="FFFFFF"/>
                <w:sz w:val="19"/>
              </w:rPr>
              <w:t>Purpose</w:t>
            </w:r>
          </w:p>
        </w:tc>
      </w:tr>
      <w:tr>
        <w:tc>
          <w:tcPr>
            <w:tcW w:type="dxa" w:w="2880"/>
          </w:tcPr>
          <w:p>
            <w:r>
              <w:rPr>
                <w:sz w:val="19"/>
              </w:rPr>
              <w:t>Account Login</w:t>
            </w:r>
          </w:p>
        </w:tc>
        <w:tc>
          <w:tcPr>
            <w:tcW w:type="dxa" w:w="2880"/>
          </w:tcPr>
          <w:p>
            <w:r>
              <w:rPr>
                <w:sz w:val="19"/>
              </w:rPr>
              <w:t>User Management</w:t>
            </w:r>
          </w:p>
        </w:tc>
        <w:tc>
          <w:tcPr>
            <w:tcW w:type="dxa" w:w="2880"/>
          </w:tcPr>
          <w:p>
            <w:r>
              <w:rPr>
                <w:sz w:val="19"/>
              </w:rPr>
              <w:t>Authenticate a returning user and start their session.</w:t>
            </w:r>
          </w:p>
        </w:tc>
      </w:tr>
      <w:tr>
        <w:tc>
          <w:tcPr>
            <w:tcW w:type="dxa" w:w="2880"/>
          </w:tcPr>
          <w:p>
            <w:r>
              <w:rPr>
                <w:sz w:val="19"/>
              </w:rPr>
              <w:t>Account Registration</w:t>
            </w:r>
          </w:p>
        </w:tc>
        <w:tc>
          <w:tcPr>
            <w:tcW w:type="dxa" w:w="2880"/>
          </w:tcPr>
          <w:p>
            <w:r>
              <w:rPr>
                <w:sz w:val="19"/>
              </w:rPr>
              <w:t>User Management</w:t>
            </w:r>
          </w:p>
        </w:tc>
        <w:tc>
          <w:tcPr>
            <w:tcW w:type="dxa" w:w="2880"/>
          </w:tcPr>
          <w:p>
            <w:r>
              <w:rPr>
                <w:sz w:val="19"/>
              </w:rPr>
              <w:t>Create a new, unique user account and log them straight in.</w:t>
            </w:r>
          </w:p>
        </w:tc>
      </w:tr>
      <w:tr>
        <w:tc>
          <w:tcPr>
            <w:tcW w:type="dxa" w:w="2880"/>
          </w:tcPr>
          <w:p>
            <w:r>
              <w:rPr>
                <w:sz w:val="19"/>
              </w:rPr>
              <w:t>Add / Edit Fitness Data</w:t>
            </w:r>
          </w:p>
        </w:tc>
        <w:tc>
          <w:tcPr>
            <w:tcW w:type="dxa" w:w="2880"/>
          </w:tcPr>
          <w:p>
            <w:r>
              <w:rPr>
                <w:sz w:val="19"/>
              </w:rPr>
              <w:t>Fitness Management, Input Validation</w:t>
            </w:r>
          </w:p>
        </w:tc>
        <w:tc>
          <w:tcPr>
            <w:tcW w:type="dxa" w:w="2880"/>
          </w:tcPr>
          <w:p>
            <w:r>
              <w:rPr>
                <w:sz w:val="19"/>
              </w:rPr>
              <w:t>Validate and store a new workout, weight, calorie or step entry.</w:t>
            </w:r>
          </w:p>
        </w:tc>
      </w:tr>
      <w:tr>
        <w:tc>
          <w:tcPr>
            <w:tcW w:type="dxa" w:w="2880"/>
          </w:tcPr>
          <w:p>
            <w:r>
              <w:rPr>
                <w:sz w:val="19"/>
              </w:rPr>
              <w:t>Set a Fitness Goal</w:t>
            </w:r>
          </w:p>
        </w:tc>
        <w:tc>
          <w:tcPr>
            <w:tcW w:type="dxa" w:w="2880"/>
          </w:tcPr>
          <w:p>
            <w:r>
              <w:rPr>
                <w:sz w:val="19"/>
              </w:rPr>
              <w:t>Goal Management, Input Validation</w:t>
            </w:r>
          </w:p>
        </w:tc>
        <w:tc>
          <w:tcPr>
            <w:tcW w:type="dxa" w:w="2880"/>
          </w:tcPr>
          <w:p>
            <w:r>
              <w:rPr>
                <w:sz w:val="19"/>
              </w:rPr>
              <w:t>Validate and save a personal target for one metric.</w:t>
            </w:r>
          </w:p>
        </w:tc>
      </w:tr>
      <w:tr>
        <w:tc>
          <w:tcPr>
            <w:tcW w:type="dxa" w:w="2880"/>
          </w:tcPr>
          <w:p>
            <w:r>
              <w:rPr>
                <w:sz w:val="19"/>
              </w:rPr>
              <w:t>Calculate Progress &amp; Generate Dashboard</w:t>
            </w:r>
          </w:p>
        </w:tc>
        <w:tc>
          <w:tcPr>
            <w:tcW w:type="dxa" w:w="2880"/>
          </w:tcPr>
          <w:p>
            <w:r>
              <w:rPr>
                <w:sz w:val="19"/>
              </w:rPr>
              <w:t>Progress Management, Notification System</w:t>
            </w:r>
          </w:p>
        </w:tc>
        <w:tc>
          <w:tcPr>
            <w:tcW w:type="dxa" w:w="2880"/>
          </w:tcPr>
          <w:p>
            <w:r>
              <w:rPr>
                <w:sz w:val="19"/>
              </w:rPr>
              <w:t>Compare today's totals against each goal and build the trend charts.</w:t>
            </w:r>
          </w:p>
        </w:tc>
      </w:tr>
      <w:tr>
        <w:tc>
          <w:tcPr>
            <w:tcW w:type="dxa" w:w="2880"/>
          </w:tcPr>
          <w:p>
            <w:r>
              <w:rPr>
                <w:sz w:val="19"/>
              </w:rPr>
              <w:t>View / Search History</w:t>
            </w:r>
          </w:p>
        </w:tc>
        <w:tc>
          <w:tcPr>
            <w:tcW w:type="dxa" w:w="2880"/>
          </w:tcPr>
          <w:p>
            <w:r>
              <w:rPr>
                <w:sz w:val="19"/>
              </w:rPr>
              <w:t>Progress Management</w:t>
            </w:r>
          </w:p>
        </w:tc>
        <w:tc>
          <w:tcPr>
            <w:tcW w:type="dxa" w:w="2880"/>
          </w:tcPr>
          <w:p>
            <w:r>
              <w:rPr>
                <w:sz w:val="19"/>
              </w:rPr>
              <w:t>Retrieve and format a user's full record history.</w:t>
            </w:r>
          </w:p>
        </w:tc>
      </w:tr>
      <w:tr>
        <w:tc>
          <w:tcPr>
            <w:tcW w:type="dxa" w:w="2880"/>
          </w:tcPr>
          <w:p>
            <w:r>
              <w:rPr>
                <w:sz w:val="19"/>
              </w:rPr>
              <w:t>Edit Account Settings</w:t>
            </w:r>
          </w:p>
        </w:tc>
        <w:tc>
          <w:tcPr>
            <w:tcW w:type="dxa" w:w="2880"/>
          </w:tcPr>
          <w:p>
            <w:r>
              <w:rPr>
                <w:sz w:val="19"/>
              </w:rPr>
              <w:t>User Management, Input Validation</w:t>
            </w:r>
          </w:p>
        </w:tc>
        <w:tc>
          <w:tcPr>
            <w:tcW w:type="dxa" w:w="2880"/>
          </w:tcPr>
          <w:p>
            <w:r>
              <w:rPr>
                <w:sz w:val="19"/>
              </w:rPr>
              <w:t>Validate and update the logged-in user's profile.</w:t>
            </w:r>
          </w:p>
        </w:tc>
      </w:tr>
    </w:tbl>
    <w:p>
      <w:pPr>
        <w:spacing w:after="80"/>
      </w:pPr>
    </w:p>
    <w:p>
      <w:r>
        <w:t>Breaking the Design Module down to this level is justified because every algorithm above maps to exactly one user-facing action (one button click or one page load), so each can be designed, coded and tested in isolation before being combined — e.g. Account Login can be fully tested without Fitness Management existing yet, since it only depends on the User table. Section 2 gives each algorithm as a flowchart (reproduced from docs/flowcharts.drawio) and matching pseudocode, together with a justification and an explanation of how it connects to the others; Section 3 then documents the iterative testing carried out against each one.</w:t>
      </w:r>
    </w:p>
    <w:p>
      <w:r>
        <w:br w:type="page"/>
      </w:r>
    </w:p>
    <w:p>
      <w:pPr>
        <w:pStyle w:val="Heading1"/>
      </w:pPr>
      <w:r>
        <w:t>2. Algorithm Design</w:t>
      </w:r>
    </w:p>
    <w:p>
      <w:r>
        <w:t>Each algorithm below is given as a flowchart and as pseudocode, so it is detailed enough to code directly from — in fact each one already matches the real implementation in the fitness_tracker Reflex app, referenced under each pseudocode block.</w:t>
      </w:r>
    </w:p>
    <w:p>
      <w:pPr>
        <w:pStyle w:val="Heading2"/>
      </w:pPr>
      <w:r>
        <w:t>2.1 Account Login</w:t>
      </w:r>
    </w:p>
    <w:p>
      <w:pPr>
        <w:pStyle w:val="Heading3"/>
      </w:pPr>
      <w:r>
        <w:t>Flowchart</w:t>
      </w:r>
    </w:p>
    <w:p>
      <w:pPr>
        <w:jc w:val="center"/>
      </w:pPr>
      <w:r>
        <w:drawing>
          <wp:inline xmlns:a="http://schemas.openxmlformats.org/drawingml/2006/main" xmlns:pic="http://schemas.openxmlformats.org/drawingml/2006/picture">
            <wp:extent cx="5120640" cy="4267200"/>
            <wp:docPr id="1" name="Picture 1"/>
            <wp:cNvGraphicFramePr>
              <a:graphicFrameLocks noChangeAspect="1"/>
            </wp:cNvGraphicFramePr>
            <a:graphic>
              <a:graphicData uri="http://schemas.openxmlformats.org/drawingml/2006/picture">
                <pic:pic>
                  <pic:nvPicPr>
                    <pic:cNvPr id="0" name="flow_login.png"/>
                    <pic:cNvPicPr/>
                  </pic:nvPicPr>
                  <pic:blipFill>
                    <a:blip r:embed="rId9"/>
                    <a:stretch>
                      <a:fillRect/>
                    </a:stretch>
                  </pic:blipFill>
                  <pic:spPr>
                    <a:xfrm>
                      <a:off x="0" y="0"/>
                      <a:ext cx="5120640" cy="4267200"/>
                    </a:xfrm>
                    <a:prstGeom prst="rect"/>
                  </pic:spPr>
                </pic:pic>
              </a:graphicData>
            </a:graphic>
          </wp:inline>
        </w:drawing>
      </w:r>
    </w:p>
    <w:p>
      <w:pPr>
        <w:spacing w:after="200"/>
        <w:jc w:val="center"/>
      </w:pPr>
      <w:r>
        <w:rPr>
          <w:i/>
          <w:color w:val="555555"/>
          <w:sz w:val="19"/>
        </w:rPr>
        <w:t>Figure 2.1: Account Login flowchart (docs/flowcharts.drawio, page “3. Login Page”).</w:t>
      </w:r>
    </w:p>
    <w:p>
      <w:pPr>
        <w:pStyle w:val="Heading3"/>
      </w:pPr>
      <w:r>
        <w:t>Pseudocode</w:t>
      </w:r>
    </w:p>
    <w:tbl>
      <w:tblPr>
        <w:tblW w:type="auto" w:w="0"/>
        <w:jc w:val="left"/>
        <w:tblLook w:firstColumn="1" w:firstRow="1" w:lastColumn="0" w:lastRow="0" w:noHBand="0" w:noVBand="1" w:val="04A0"/>
      </w:tblPr>
      <w:tblGrid>
        <w:gridCol w:w="8640"/>
      </w:tblGrid>
      <w:tr>
        <w:tc>
          <w:tcPr>
            <w:tcW w:type="dxa" w:w="8640"/>
            <w:shd w:val="clear" w:color="auto" w:fill="F3F3F3"/>
            <w:tcBorders>
              <w:top w:val="single" w:sz="4" w:space="0" w:color="CCCCCC"/>
              <w:left w:val="single" w:sz="4" w:space="0" w:color="CCCCCC"/>
              <w:bottom w:val="single" w:sz="4" w:space="0" w:color="CCCCCC"/>
              <w:right w:val="single" w:sz="4" w:space="0" w:color="CCCCCC"/>
            </w:tcBorders>
          </w:tcPr>
          <w:p>
            <w:pPr>
              <w:spacing w:after="0" w:before="0"/>
            </w:pPr>
            <w:r/>
            <w:r>
              <w:rPr>
                <w:rFonts w:ascii="Consolas" w:hAnsi="Consolas"/>
                <w:sz w:val="19"/>
              </w:rPr>
              <w:t>BEGIN AccountLogin</w:t>
            </w:r>
          </w:p>
          <w:p>
            <w:pPr>
              <w:spacing w:after="0" w:before="0"/>
            </w:pPr>
            <w:r>
              <w:rPr>
                <w:rFonts w:ascii="Consolas" w:hAnsi="Consolas"/>
                <w:sz w:val="19"/>
              </w:rPr>
              <w:t xml:space="preserve">  ON page load:</w:t>
            </w:r>
          </w:p>
          <w:p>
            <w:pPr>
              <w:spacing w:after="0" w:before="0"/>
            </w:pPr>
            <w:r>
              <w:rPr>
                <w:rFonts w:ascii="Consolas" w:hAnsi="Consolas"/>
                <w:sz w:val="19"/>
              </w:rPr>
              <w:t xml:space="preserve">    IF user already logged in THEN</w:t>
            </w:r>
          </w:p>
          <w:p>
            <w:pPr>
              <w:spacing w:after="0" w:before="0"/>
            </w:pPr>
            <w:r>
              <w:rPr>
                <w:rFonts w:ascii="Consolas" w:hAnsi="Consolas"/>
                <w:sz w:val="19"/>
              </w:rPr>
              <w:t xml:space="preserve">      REDIRECT TO Home Dashboard</w:t>
            </w:r>
          </w:p>
          <w:p>
            <w:pPr>
              <w:spacing w:after="0" w:before="0"/>
            </w:pPr>
            <w:r>
              <w:rPr>
                <w:rFonts w:ascii="Consolas" w:hAnsi="Consolas"/>
                <w:sz w:val="19"/>
              </w:rPr>
              <w:t xml:space="preserve">      STOP</w:t>
            </w:r>
          </w:p>
          <w:p>
            <w:pPr>
              <w:spacing w:after="0" w:before="0"/>
            </w:pPr>
            <w:r>
              <w:rPr>
                <w:rFonts w:ascii="Consolas" w:hAnsi="Consolas"/>
                <w:sz w:val="19"/>
              </w:rPr>
              <w:t xml:space="preserve">    ENDIF</w:t>
            </w:r>
          </w:p>
          <w:p>
            <w:pPr>
              <w:spacing w:after="0" w:before="0"/>
            </w:pPr>
            <w:r>
              <w:rPr>
                <w:rFonts w:ascii="Consolas" w:hAnsi="Consolas"/>
                <w:sz w:val="19"/>
              </w:rPr>
              <w:t xml:space="preserve"> </w:t>
            </w:r>
          </w:p>
          <w:p>
            <w:pPr>
              <w:spacing w:after="0" w:before="0"/>
            </w:pPr>
            <w:r>
              <w:rPr>
                <w:rFonts w:ascii="Consolas" w:hAnsi="Consolas"/>
                <w:sz w:val="19"/>
              </w:rPr>
              <w:t xml:space="preserve">  ON click “Log In”:</w:t>
            </w:r>
          </w:p>
          <w:p>
            <w:pPr>
              <w:spacing w:after="0" w:before="0"/>
            </w:pPr>
            <w:r>
              <w:rPr>
                <w:rFonts w:ascii="Consolas" w:hAnsi="Consolas"/>
                <w:sz w:val="19"/>
              </w:rPr>
              <w:t xml:space="preserve">    error ← “”</w:t>
            </w:r>
          </w:p>
          <w:p>
            <w:pPr>
              <w:spacing w:after="0" w:before="0"/>
            </w:pPr>
            <w:r>
              <w:rPr>
                <w:rFonts w:ascii="Consolas" w:hAnsi="Consolas"/>
                <w:sz w:val="19"/>
              </w:rPr>
              <w:t xml:space="preserve">    INPUT username, password</w:t>
            </w:r>
          </w:p>
          <w:p>
            <w:pPr>
              <w:spacing w:after="0" w:before="0"/>
            </w:pPr>
            <w:r>
              <w:rPr>
                <w:rFonts w:ascii="Consolas" w:hAnsi="Consolas"/>
                <w:sz w:val="19"/>
              </w:rPr>
              <w:t xml:space="preserve">    TRY</w:t>
            </w:r>
          </w:p>
          <w:p>
            <w:pPr>
              <w:spacing w:after="0" w:before="0"/>
            </w:pPr>
            <w:r>
              <w:rPr>
                <w:rFonts w:ascii="Consolas" w:hAnsi="Consolas"/>
                <w:sz w:val="19"/>
              </w:rPr>
              <w:t xml:space="preserve">      user ← SELECT * FROM User WHERE username = username</w:t>
            </w:r>
          </w:p>
          <w:p>
            <w:pPr>
              <w:spacing w:after="0" w:before="0"/>
            </w:pPr>
            <w:r>
              <w:rPr>
                <w:rFonts w:ascii="Consolas" w:hAnsi="Consolas"/>
                <w:sz w:val="19"/>
              </w:rPr>
              <w:t xml:space="preserve">      IF user NOT FOUND OR NOT VERIFY(password, user.password_hash) THEN</w:t>
            </w:r>
          </w:p>
          <w:p>
            <w:pPr>
              <w:spacing w:after="0" w:before="0"/>
            </w:pPr>
            <w:r>
              <w:rPr>
                <w:rFonts w:ascii="Consolas" w:hAnsi="Consolas"/>
                <w:sz w:val="19"/>
              </w:rPr>
              <w:t xml:space="preserve">        RAISE InvalidCredentialsError(“Incorrect username or password.”)</w:t>
            </w:r>
          </w:p>
          <w:p>
            <w:pPr>
              <w:spacing w:after="0" w:before="0"/>
            </w:pPr>
            <w:r>
              <w:rPr>
                <w:rFonts w:ascii="Consolas" w:hAnsi="Consolas"/>
                <w:sz w:val="19"/>
              </w:rPr>
              <w:t xml:space="preserve">      ENDIF</w:t>
            </w:r>
          </w:p>
          <w:p>
            <w:pPr>
              <w:spacing w:after="0" w:before="0"/>
            </w:pPr>
            <w:r>
              <w:rPr>
                <w:rFonts w:ascii="Consolas" w:hAnsi="Consolas"/>
                <w:sz w:val="19"/>
              </w:rPr>
              <w:t xml:space="preserve">    CATCH InvalidCredentialsError AS e</w:t>
            </w:r>
          </w:p>
          <w:p>
            <w:pPr>
              <w:spacing w:after="0" w:before="0"/>
            </w:pPr>
            <w:r>
              <w:rPr>
                <w:rFonts w:ascii="Consolas" w:hAnsi="Consolas"/>
                <w:sz w:val="19"/>
              </w:rPr>
              <w:t xml:space="preserve">      error ← e.message</w:t>
            </w:r>
          </w:p>
          <w:p>
            <w:pPr>
              <w:spacing w:after="0" w:before="0"/>
            </w:pPr>
            <w:r>
              <w:rPr>
                <w:rFonts w:ascii="Consolas" w:hAnsi="Consolas"/>
                <w:sz w:val="19"/>
              </w:rPr>
              <w:t xml:space="preserve">      DISPLAY error</w:t>
            </w:r>
          </w:p>
          <w:p>
            <w:pPr>
              <w:spacing w:after="0" w:before="0"/>
            </w:pPr>
            <w:r>
              <w:rPr>
                <w:rFonts w:ascii="Consolas" w:hAnsi="Consolas"/>
                <w:sz w:val="19"/>
              </w:rPr>
              <w:t xml:space="preserve">      STOP</w:t>
            </w:r>
          </w:p>
          <w:p>
            <w:pPr>
              <w:spacing w:after="0" w:before="0"/>
            </w:pPr>
            <w:r>
              <w:rPr>
                <w:rFonts w:ascii="Consolas" w:hAnsi="Consolas"/>
                <w:sz w:val="19"/>
              </w:rPr>
              <w:t xml:space="preserve">    END TRY</w:t>
            </w:r>
          </w:p>
          <w:p>
            <w:pPr>
              <w:spacing w:after="0" w:before="0"/>
            </w:pPr>
            <w:r>
              <w:rPr>
                <w:rFonts w:ascii="Consolas" w:hAnsi="Consolas"/>
                <w:sz w:val="19"/>
              </w:rPr>
              <w:t xml:space="preserve">    session.user_id ← user.user_id</w:t>
            </w:r>
          </w:p>
          <w:p>
            <w:pPr>
              <w:spacing w:after="0" w:before="0"/>
            </w:pPr>
            <w:r>
              <w:rPr>
                <w:rFonts w:ascii="Consolas" w:hAnsi="Consolas"/>
                <w:sz w:val="19"/>
              </w:rPr>
              <w:t xml:space="preserve">    session.username ← user.username</w:t>
            </w:r>
          </w:p>
          <w:p>
            <w:pPr>
              <w:spacing w:after="0" w:before="0"/>
            </w:pPr>
            <w:r>
              <w:rPr>
                <w:rFonts w:ascii="Consolas" w:hAnsi="Consolas"/>
                <w:sz w:val="19"/>
              </w:rPr>
              <w:t xml:space="preserve">    CLEAR password from memory</w:t>
            </w:r>
          </w:p>
          <w:p>
            <w:pPr>
              <w:spacing w:after="0" w:before="0"/>
            </w:pPr>
            <w:r>
              <w:rPr>
                <w:rFonts w:ascii="Consolas" w:hAnsi="Consolas"/>
                <w:sz w:val="19"/>
              </w:rPr>
              <w:t xml:space="preserve">    REDIRECT TO Home Dashboard</w:t>
            </w:r>
          </w:p>
          <w:p>
            <w:pPr>
              <w:spacing w:after="0" w:before="0"/>
            </w:pPr>
            <w:r>
              <w:rPr>
                <w:rFonts w:ascii="Consolas" w:hAnsi="Consolas"/>
                <w:sz w:val="19"/>
              </w:rPr>
              <w:t>END</w:t>
            </w:r>
          </w:p>
          <w:p>
            <w:pPr>
              <w:spacing w:after="0" w:before="0"/>
            </w:pPr>
            <w:r>
              <w:rPr>
                <w:rFonts w:ascii="Consolas" w:hAnsi="Consolas"/>
                <w:sz w:val="19"/>
              </w:rPr>
              <w:t xml:space="preserve"> </w:t>
            </w:r>
          </w:p>
          <w:p>
            <w:pPr>
              <w:spacing w:after="0" w:before="0"/>
            </w:pPr>
            <w:r>
              <w:rPr>
                <w:rFonts w:ascii="Consolas" w:hAnsi="Consolas"/>
                <w:sz w:val="19"/>
              </w:rPr>
              <w:t>FUNCTION VERIFY(password, stored)</w:t>
            </w:r>
          </w:p>
          <w:p>
            <w:pPr>
              <w:spacing w:after="0" w:before="0"/>
            </w:pPr>
            <w:r>
              <w:rPr>
                <w:rFonts w:ascii="Consolas" w:hAnsi="Consolas"/>
                <w:sz w:val="19"/>
              </w:rPr>
              <w:t xml:space="preserve">  salt, storedHash ← SPLIT(stored, “$”)</w:t>
            </w:r>
          </w:p>
          <w:p>
            <w:pPr>
              <w:spacing w:after="0" w:before="0"/>
            </w:pPr>
            <w:r>
              <w:rPr>
                <w:rFonts w:ascii="Consolas" w:hAnsi="Consolas"/>
                <w:sz w:val="19"/>
              </w:rPr>
              <w:t xml:space="preserve">  computedHash ← PBKDF2_HMAC_SHA256(password, salt, 100 000 rounds)</w:t>
            </w:r>
          </w:p>
          <w:p>
            <w:pPr>
              <w:spacing w:after="0" w:before="0"/>
            </w:pPr>
            <w:r>
              <w:rPr>
                <w:rFonts w:ascii="Consolas" w:hAnsi="Consolas"/>
                <w:sz w:val="19"/>
              </w:rPr>
              <w:t xml:space="preserve">  RETURN computedHash = storedHash</w:t>
            </w:r>
          </w:p>
          <w:p>
            <w:pPr>
              <w:spacing w:after="0" w:before="0"/>
            </w:pPr>
            <w:r>
              <w:rPr>
                <w:rFonts w:ascii="Consolas" w:hAnsi="Consolas"/>
                <w:sz w:val="19"/>
              </w:rPr>
              <w:t>END FUNCTION</w:t>
            </w:r>
          </w:p>
        </w:tc>
      </w:tr>
    </w:tbl>
    <w:p>
      <w:pPr>
        <w:spacing w:after="40"/>
      </w:pPr>
    </w:p>
    <w:p>
      <w:pPr>
        <w:pStyle w:val="Heading3"/>
      </w:pPr>
      <w:r>
        <w:t>Justification</w:t>
      </w:r>
    </w:p>
    <w:p>
      <w:r>
        <w:t>The same generic error is shown whether the username does not exist or the password is wrong, so a failed attempt cannot be used to guess valid usernames. Passwords are never stored or compared in plain text — a random salt plus 100,000 rounds of PBKDF2-HMAC-SHA256 (see login_state.py and db.py) is deliberately slow, making a stolen database of hashes much harder to brute-force. This satisfies the security requirement identified during analysis: each user's fitness data must only be visible to them.</w:t>
      </w:r>
    </w:p>
    <w:p>
      <w:pPr>
        <w:pStyle w:val="Heading3"/>
      </w:pPr>
      <w:r>
        <w:t>How This Algorithm Connects to the Others</w:t>
      </w:r>
    </w:p>
    <w:p>
      <w:r>
        <w:t>Login is the entry point every other module depends on: the session.user_id it stores is what Fitness Management, Goal Management, Progress Management, History and Account Settings all use to filter the database to just the current user. Account Registration leads into this algorithm's success path directly (a new account logs the user in immediately, rather than sending them back to a separate login step).</w:t>
      </w:r>
    </w:p>
    <w:p>
      <w:pPr>
        <w:pStyle w:val="Heading2"/>
      </w:pPr>
      <w:r>
        <w:t>2.2 Account Registration</w:t>
      </w:r>
    </w:p>
    <w:p>
      <w:pPr>
        <w:pStyle w:val="Heading3"/>
      </w:pPr>
      <w:r>
        <w:t>Flowchart</w:t>
      </w:r>
    </w:p>
    <w:p>
      <w:pPr>
        <w:jc w:val="center"/>
      </w:pPr>
      <w:r>
        <w:drawing>
          <wp:inline xmlns:a="http://schemas.openxmlformats.org/drawingml/2006/main" xmlns:pic="http://schemas.openxmlformats.org/drawingml/2006/picture">
            <wp:extent cx="5120640" cy="5006848"/>
            <wp:docPr id="2" name="Picture 2"/>
            <wp:cNvGraphicFramePr>
              <a:graphicFrameLocks noChangeAspect="1"/>
            </wp:cNvGraphicFramePr>
            <a:graphic>
              <a:graphicData uri="http://schemas.openxmlformats.org/drawingml/2006/picture">
                <pic:pic>
                  <pic:nvPicPr>
                    <pic:cNvPr id="0" name="flow_register.png"/>
                    <pic:cNvPicPr/>
                  </pic:nvPicPr>
                  <pic:blipFill>
                    <a:blip r:embed="rId10"/>
                    <a:stretch>
                      <a:fillRect/>
                    </a:stretch>
                  </pic:blipFill>
                  <pic:spPr>
                    <a:xfrm>
                      <a:off x="0" y="0"/>
                      <a:ext cx="5120640" cy="5006848"/>
                    </a:xfrm>
                    <a:prstGeom prst="rect"/>
                  </pic:spPr>
                </pic:pic>
              </a:graphicData>
            </a:graphic>
          </wp:inline>
        </w:drawing>
      </w:r>
    </w:p>
    <w:p>
      <w:pPr>
        <w:spacing w:after="200"/>
        <w:jc w:val="center"/>
      </w:pPr>
      <w:r>
        <w:rPr>
          <w:i/>
          <w:color w:val="555555"/>
          <w:sz w:val="19"/>
        </w:rPr>
        <w:t>Figure 2.2: Account Registration flowchart (docs/flowcharts.drawio, page “4. Register Page”).</w:t>
      </w:r>
    </w:p>
    <w:p>
      <w:pPr>
        <w:pStyle w:val="Heading3"/>
      </w:pPr>
      <w:r>
        <w:t>Pseudocode</w:t>
      </w:r>
    </w:p>
    <w:tbl>
      <w:tblPr>
        <w:tblW w:type="auto" w:w="0"/>
        <w:jc w:val="left"/>
        <w:tblLook w:firstColumn="1" w:firstRow="1" w:lastColumn="0" w:lastRow="0" w:noHBand="0" w:noVBand="1" w:val="04A0"/>
      </w:tblPr>
      <w:tblGrid>
        <w:gridCol w:w="8640"/>
      </w:tblGrid>
      <w:tr>
        <w:tc>
          <w:tcPr>
            <w:tcW w:type="dxa" w:w="8640"/>
            <w:shd w:val="clear" w:color="auto" w:fill="F3F3F3"/>
            <w:tcBorders>
              <w:top w:val="single" w:sz="4" w:space="0" w:color="CCCCCC"/>
              <w:left w:val="single" w:sz="4" w:space="0" w:color="CCCCCC"/>
              <w:bottom w:val="single" w:sz="4" w:space="0" w:color="CCCCCC"/>
              <w:right w:val="single" w:sz="4" w:space="0" w:color="CCCCCC"/>
            </w:tcBorders>
          </w:tcPr>
          <w:p>
            <w:pPr>
              <w:spacing w:after="0" w:before="0"/>
            </w:pPr>
            <w:r/>
            <w:r>
              <w:rPr>
                <w:rFonts w:ascii="Consolas" w:hAnsi="Consolas"/>
                <w:sz w:val="19"/>
              </w:rPr>
              <w:t>BEGIN AccountRegistration</w:t>
            </w:r>
          </w:p>
          <w:p>
            <w:pPr>
              <w:spacing w:after="0" w:before="0"/>
            </w:pPr>
            <w:r>
              <w:rPr>
                <w:rFonts w:ascii="Consolas" w:hAnsi="Consolas"/>
                <w:sz w:val="19"/>
              </w:rPr>
              <w:t xml:space="preserve">  ON page load:</w:t>
            </w:r>
          </w:p>
          <w:p>
            <w:pPr>
              <w:spacing w:after="0" w:before="0"/>
            </w:pPr>
            <w:r>
              <w:rPr>
                <w:rFonts w:ascii="Consolas" w:hAnsi="Consolas"/>
                <w:sz w:val="19"/>
              </w:rPr>
              <w:t xml:space="preserve">    IF already logged in THEN REDIRECT TO Home Dashboard; STOP</w:t>
            </w:r>
          </w:p>
          <w:p>
            <w:pPr>
              <w:spacing w:after="0" w:before="0"/>
            </w:pPr>
            <w:r>
              <w:rPr>
                <w:rFonts w:ascii="Consolas" w:hAnsi="Consolas"/>
                <w:sz w:val="19"/>
              </w:rPr>
              <w:t xml:space="preserve"> </w:t>
            </w:r>
          </w:p>
          <w:p>
            <w:pPr>
              <w:spacing w:after="0" w:before="0"/>
            </w:pPr>
            <w:r>
              <w:rPr>
                <w:rFonts w:ascii="Consolas" w:hAnsi="Consolas"/>
                <w:sz w:val="19"/>
              </w:rPr>
              <w:t xml:space="preserve">  ON click “Register”:</w:t>
            </w:r>
          </w:p>
          <w:p>
            <w:pPr>
              <w:spacing w:after="0" w:before="0"/>
            </w:pPr>
            <w:r>
              <w:rPr>
                <w:rFonts w:ascii="Consolas" w:hAnsi="Consolas"/>
                <w:sz w:val="19"/>
              </w:rPr>
              <w:t xml:space="preserve">    error ← “”</w:t>
            </w:r>
          </w:p>
          <w:p>
            <w:pPr>
              <w:spacing w:after="0" w:before="0"/>
            </w:pPr>
            <w:r>
              <w:rPr>
                <w:rFonts w:ascii="Consolas" w:hAnsi="Consolas"/>
                <w:sz w:val="19"/>
              </w:rPr>
              <w:t xml:space="preserve">    INPUT name, username, email, password, date_of_birth</w:t>
            </w:r>
          </w:p>
          <w:p>
            <w:pPr>
              <w:spacing w:after="0" w:before="0"/>
            </w:pPr>
            <w:r>
              <w:rPr>
                <w:rFonts w:ascii="Consolas" w:hAnsi="Consolas"/>
                <w:sz w:val="19"/>
              </w:rPr>
              <w:t xml:space="preserve">    IF NOT (name AND username AND email AND password) THEN</w:t>
            </w:r>
          </w:p>
          <w:p>
            <w:pPr>
              <w:spacing w:after="0" w:before="0"/>
            </w:pPr>
            <w:r>
              <w:rPr>
                <w:rFonts w:ascii="Consolas" w:hAnsi="Consolas"/>
                <w:sz w:val="19"/>
              </w:rPr>
              <w:t xml:space="preserve">      error ← “Please fill in name, username, email and password.”</w:t>
            </w:r>
          </w:p>
          <w:p>
            <w:pPr>
              <w:spacing w:after="0" w:before="0"/>
            </w:pPr>
            <w:r>
              <w:rPr>
                <w:rFonts w:ascii="Consolas" w:hAnsi="Consolas"/>
                <w:sz w:val="19"/>
              </w:rPr>
              <w:t xml:space="preserve">      STOP</w:t>
            </w:r>
          </w:p>
          <w:p>
            <w:pPr>
              <w:spacing w:after="0" w:before="0"/>
            </w:pPr>
            <w:r>
              <w:rPr>
                <w:rFonts w:ascii="Consolas" w:hAnsi="Consolas"/>
                <w:sz w:val="19"/>
              </w:rPr>
              <w:t xml:space="preserve">    ENDIF</w:t>
            </w:r>
          </w:p>
          <w:p>
            <w:pPr>
              <w:spacing w:after="0" w:before="0"/>
            </w:pPr>
            <w:r>
              <w:rPr>
                <w:rFonts w:ascii="Consolas" w:hAnsi="Consolas"/>
                <w:sz w:val="19"/>
              </w:rPr>
              <w:t xml:space="preserve">    TRY</w:t>
            </w:r>
          </w:p>
          <w:p>
            <w:pPr>
              <w:spacing w:after="0" w:before="0"/>
            </w:pPr>
            <w:r>
              <w:rPr>
                <w:rFonts w:ascii="Consolas" w:hAnsi="Consolas"/>
                <w:sz w:val="19"/>
              </w:rPr>
              <w:t xml:space="preserve">      new_id ← INSERT INTO User(username, HASH(password), email,</w:t>
            </w:r>
          </w:p>
          <w:p>
            <w:pPr>
              <w:spacing w:after="0" w:before="0"/>
            </w:pPr>
            <w:r>
              <w:rPr>
                <w:rFonts w:ascii="Consolas" w:hAnsi="Consolas"/>
                <w:sz w:val="19"/>
              </w:rPr>
              <w:t xml:space="preserve">                                    name, date_of_birth)</w:t>
            </w:r>
          </w:p>
          <w:p>
            <w:pPr>
              <w:spacing w:after="0" w:before="0"/>
            </w:pPr>
            <w:r>
              <w:rPr>
                <w:rFonts w:ascii="Consolas" w:hAnsi="Consolas"/>
                <w:sz w:val="19"/>
              </w:rPr>
              <w:t xml:space="preserve">    CATCH DuplicateUserError AS e   // UNIQUE(username), UNIQUE(email)</w:t>
            </w:r>
          </w:p>
          <w:p>
            <w:pPr>
              <w:spacing w:after="0" w:before="0"/>
            </w:pPr>
            <w:r>
              <w:rPr>
                <w:rFonts w:ascii="Consolas" w:hAnsi="Consolas"/>
                <w:sz w:val="19"/>
              </w:rPr>
              <w:t xml:space="preserve">      error ← e.message</w:t>
            </w:r>
          </w:p>
          <w:p>
            <w:pPr>
              <w:spacing w:after="0" w:before="0"/>
            </w:pPr>
            <w:r>
              <w:rPr>
                <w:rFonts w:ascii="Consolas" w:hAnsi="Consolas"/>
                <w:sz w:val="19"/>
              </w:rPr>
              <w:t xml:space="preserve">      STOP</w:t>
            </w:r>
          </w:p>
          <w:p>
            <w:pPr>
              <w:spacing w:after="0" w:before="0"/>
            </w:pPr>
            <w:r>
              <w:rPr>
                <w:rFonts w:ascii="Consolas" w:hAnsi="Consolas"/>
                <w:sz w:val="19"/>
              </w:rPr>
              <w:t xml:space="preserve">    END TRY</w:t>
            </w:r>
          </w:p>
          <w:p>
            <w:pPr>
              <w:spacing w:after="0" w:before="0"/>
            </w:pPr>
            <w:r>
              <w:rPr>
                <w:rFonts w:ascii="Consolas" w:hAnsi="Consolas"/>
                <w:sz w:val="19"/>
              </w:rPr>
              <w:t xml:space="preserve">    session.user_id ← new_id</w:t>
            </w:r>
          </w:p>
          <w:p>
            <w:pPr>
              <w:spacing w:after="0" w:before="0"/>
            </w:pPr>
            <w:r>
              <w:rPr>
                <w:rFonts w:ascii="Consolas" w:hAnsi="Consolas"/>
                <w:sz w:val="19"/>
              </w:rPr>
              <w:t xml:space="preserve">    session.username ← username</w:t>
            </w:r>
          </w:p>
          <w:p>
            <w:pPr>
              <w:spacing w:after="0" w:before="0"/>
            </w:pPr>
            <w:r>
              <w:rPr>
                <w:rFonts w:ascii="Consolas" w:hAnsi="Consolas"/>
                <w:sz w:val="19"/>
              </w:rPr>
              <w:t xml:space="preserve">    CLEAR password from memory</w:t>
            </w:r>
          </w:p>
          <w:p>
            <w:pPr>
              <w:spacing w:after="0" w:before="0"/>
            </w:pPr>
            <w:r>
              <w:rPr>
                <w:rFonts w:ascii="Consolas" w:hAnsi="Consolas"/>
                <w:sz w:val="19"/>
              </w:rPr>
              <w:t xml:space="preserve">    REDIRECT TO Home Dashboard</w:t>
            </w:r>
          </w:p>
          <w:p>
            <w:pPr>
              <w:spacing w:after="0" w:before="0"/>
            </w:pPr>
            <w:r>
              <w:rPr>
                <w:rFonts w:ascii="Consolas" w:hAnsi="Consolas"/>
                <w:sz w:val="19"/>
              </w:rPr>
              <w:t>END</w:t>
            </w:r>
          </w:p>
        </w:tc>
      </w:tr>
    </w:tbl>
    <w:p>
      <w:pPr>
        <w:spacing w:after="40"/>
      </w:pPr>
    </w:p>
    <w:p>
      <w:pPr>
        <w:pStyle w:val="Heading3"/>
      </w:pPr>
      <w:r>
        <w:t>Justification</w:t>
      </w:r>
    </w:p>
    <w:p>
      <w:r>
        <w:t>Checking that all four required fields are filled in before touching the database avoids an unnecessary database call for an input that is obviously incomplete. Uniqueness of username and email is enforced by the database's own UNIQUE constraints rather than a separate “search first” query — this is both faster (SQLite indexes the constraint) and safer (no race condition between checking and inserting).</w:t>
      </w:r>
    </w:p>
    <w:p>
      <w:pPr>
        <w:pStyle w:val="Heading3"/>
      </w:pPr>
      <w:r>
        <w:t>How This Algorithm Connects to the Others</w:t>
      </w:r>
    </w:p>
    <w:p>
      <w:r>
        <w:t>This is the only algorithm that creates a new User row, so every other module's data (workouts, goals, notifications, etc.) ultimately depends on a row this algorithm produced. Its success path re-uses Account Login's session-storage step so the user does not have to log in twice.</w:t>
      </w:r>
    </w:p>
    <w:p>
      <w:pPr>
        <w:pStyle w:val="Heading2"/>
      </w:pPr>
      <w:r>
        <w:t>2.3 Add / Edit Fitness Data</w:t>
      </w:r>
    </w:p>
    <w:p>
      <w:pPr>
        <w:pStyle w:val="Heading3"/>
      </w:pPr>
      <w:r>
        <w:t>Flowchart</w:t>
      </w:r>
    </w:p>
    <w:p>
      <w:pPr>
        <w:jc w:val="center"/>
      </w:pPr>
      <w:r>
        <w:drawing>
          <wp:inline xmlns:a="http://schemas.openxmlformats.org/drawingml/2006/main" xmlns:pic="http://schemas.openxmlformats.org/drawingml/2006/picture">
            <wp:extent cx="5120640" cy="5120640"/>
            <wp:docPr id="3" name="Picture 3"/>
            <wp:cNvGraphicFramePr>
              <a:graphicFrameLocks noChangeAspect="1"/>
            </wp:cNvGraphicFramePr>
            <a:graphic>
              <a:graphicData uri="http://schemas.openxmlformats.org/drawingml/2006/picture">
                <pic:pic>
                  <pic:nvPicPr>
                    <pic:cNvPr id="0" name="flow_addfitness.png"/>
                    <pic:cNvPicPr/>
                  </pic:nvPicPr>
                  <pic:blipFill>
                    <a:blip r:embed="rId11"/>
                    <a:stretch>
                      <a:fillRect/>
                    </a:stretch>
                  </pic:blipFill>
                  <pic:spPr>
                    <a:xfrm>
                      <a:off x="0" y="0"/>
                      <a:ext cx="5120640" cy="5120640"/>
                    </a:xfrm>
                    <a:prstGeom prst="rect"/>
                  </pic:spPr>
                </pic:pic>
              </a:graphicData>
            </a:graphic>
          </wp:inline>
        </w:drawing>
      </w:r>
    </w:p>
    <w:p>
      <w:pPr>
        <w:spacing w:after="200"/>
        <w:jc w:val="center"/>
      </w:pPr>
      <w:r>
        <w:rPr>
          <w:i/>
          <w:color w:val="555555"/>
          <w:sz w:val="19"/>
        </w:rPr>
        <w:t>Figure 2.3: Add / Edit Fitness Data flowchart (docs/flowcharts.drawio, page “7. Add Fitness Data”).</w:t>
      </w:r>
    </w:p>
    <w:p>
      <w:pPr>
        <w:pStyle w:val="Heading3"/>
      </w:pPr>
      <w:r>
        <w:t>Pseudocode</w:t>
      </w:r>
    </w:p>
    <w:tbl>
      <w:tblPr>
        <w:tblW w:type="auto" w:w="0"/>
        <w:jc w:val="left"/>
        <w:tblLook w:firstColumn="1" w:firstRow="1" w:lastColumn="0" w:lastRow="0" w:noHBand="0" w:noVBand="1" w:val="04A0"/>
      </w:tblPr>
      <w:tblGrid>
        <w:gridCol w:w="8640"/>
      </w:tblGrid>
      <w:tr>
        <w:tc>
          <w:tcPr>
            <w:tcW w:type="dxa" w:w="8640"/>
            <w:shd w:val="clear" w:color="auto" w:fill="F3F3F3"/>
            <w:tcBorders>
              <w:top w:val="single" w:sz="4" w:space="0" w:color="CCCCCC"/>
              <w:left w:val="single" w:sz="4" w:space="0" w:color="CCCCCC"/>
              <w:bottom w:val="single" w:sz="4" w:space="0" w:color="CCCCCC"/>
              <w:right w:val="single" w:sz="4" w:space="0" w:color="CCCCCC"/>
            </w:tcBorders>
          </w:tcPr>
          <w:p>
            <w:pPr>
              <w:spacing w:after="0" w:before="0"/>
            </w:pPr>
            <w:r/>
            <w:r>
              <w:rPr>
                <w:rFonts w:ascii="Consolas" w:hAnsi="Consolas"/>
                <w:sz w:val="19"/>
              </w:rPr>
              <w:t>BEGIN AddFitnessData (example: Weight; the same pattern is used for</w:t>
            </w:r>
          </w:p>
          <w:p>
            <w:pPr>
              <w:spacing w:after="0" w:before="0"/>
            </w:pPr>
            <w:r>
              <w:rPr>
                <w:rFonts w:ascii="Consolas" w:hAnsi="Consolas"/>
                <w:sz w:val="19"/>
              </w:rPr>
              <w:t xml:space="preserve">                      Workout, Calories and Steps — see note below)</w:t>
            </w:r>
          </w:p>
          <w:p>
            <w:pPr>
              <w:spacing w:after="0" w:before="0"/>
            </w:pPr>
            <w:r>
              <w:rPr>
                <w:rFonts w:ascii="Consolas" w:hAnsi="Consolas"/>
                <w:sz w:val="19"/>
              </w:rPr>
              <w:t xml:space="preserve">  ON page load:</w:t>
            </w:r>
          </w:p>
          <w:p>
            <w:pPr>
              <w:spacing w:after="0" w:before="0"/>
            </w:pPr>
            <w:r>
              <w:rPr>
                <w:rFonts w:ascii="Consolas" w:hAnsi="Consolas"/>
                <w:sz w:val="19"/>
              </w:rPr>
              <w:t xml:space="preserve">    IF NOT logged in THEN REDIRECT TO Login; STOP</w:t>
            </w:r>
          </w:p>
          <w:p>
            <w:pPr>
              <w:spacing w:after="0" w:before="0"/>
            </w:pPr>
            <w:r>
              <w:rPr>
                <w:rFonts w:ascii="Consolas" w:hAnsi="Consolas"/>
                <w:sz w:val="19"/>
              </w:rPr>
              <w:t xml:space="preserve">    SET each dialog's date field to today's date</w:t>
            </w:r>
          </w:p>
          <w:p>
            <w:pPr>
              <w:spacing w:after="0" w:before="0"/>
            </w:pPr>
            <w:r>
              <w:rPr>
                <w:rFonts w:ascii="Consolas" w:hAnsi="Consolas"/>
                <w:sz w:val="19"/>
              </w:rPr>
              <w:t xml:space="preserve"> </w:t>
            </w:r>
          </w:p>
          <w:p>
            <w:pPr>
              <w:spacing w:after="0" w:before="0"/>
            </w:pPr>
            <w:r>
              <w:rPr>
                <w:rFonts w:ascii="Consolas" w:hAnsi="Consolas"/>
                <w:sz w:val="19"/>
              </w:rPr>
              <w:t xml:space="preserve">  ON click “Save” in the Weight dialog:</w:t>
            </w:r>
          </w:p>
          <w:p>
            <w:pPr>
              <w:spacing w:after="0" w:before="0"/>
            </w:pPr>
            <w:r>
              <w:rPr>
                <w:rFonts w:ascii="Consolas" w:hAnsi="Consolas"/>
                <w:sz w:val="19"/>
              </w:rPr>
              <w:t xml:space="preserve">    message ← “”</w:t>
            </w:r>
          </w:p>
          <w:p>
            <w:pPr>
              <w:spacing w:after="0" w:before="0"/>
            </w:pPr>
            <w:r>
              <w:rPr>
                <w:rFonts w:ascii="Consolas" w:hAnsi="Consolas"/>
                <w:sz w:val="19"/>
              </w:rPr>
              <w:t xml:space="preserve">    IF weight_value is empty OR date is empty THEN</w:t>
            </w:r>
          </w:p>
          <w:p>
            <w:pPr>
              <w:spacing w:after="0" w:before="0"/>
            </w:pPr>
            <w:r>
              <w:rPr>
                <w:rFonts w:ascii="Consolas" w:hAnsi="Consolas"/>
                <w:sz w:val="19"/>
              </w:rPr>
              <w:t xml:space="preserve">      message ← “Fill in weight and date.”</w:t>
            </w:r>
          </w:p>
          <w:p>
            <w:pPr>
              <w:spacing w:after="0" w:before="0"/>
            </w:pPr>
            <w:r>
              <w:rPr>
                <w:rFonts w:ascii="Consolas" w:hAnsi="Consolas"/>
                <w:sz w:val="19"/>
              </w:rPr>
              <w:t xml:space="preserve">      STOP</w:t>
            </w:r>
          </w:p>
          <w:p>
            <w:pPr>
              <w:spacing w:after="0" w:before="0"/>
            </w:pPr>
            <w:r>
              <w:rPr>
                <w:rFonts w:ascii="Consolas" w:hAnsi="Consolas"/>
                <w:sz w:val="19"/>
              </w:rPr>
              <w:t xml:space="preserve">    ENDIF</w:t>
            </w:r>
          </w:p>
          <w:p>
            <w:pPr>
              <w:spacing w:after="0" w:before="0"/>
            </w:pPr>
            <w:r>
              <w:rPr>
                <w:rFonts w:ascii="Consolas" w:hAnsi="Consolas"/>
                <w:sz w:val="19"/>
              </w:rPr>
              <w:t xml:space="preserve">    TRY</w:t>
            </w:r>
          </w:p>
          <w:p>
            <w:pPr>
              <w:spacing w:after="0" w:before="0"/>
            </w:pPr>
            <w:r>
              <w:rPr>
                <w:rFonts w:ascii="Consolas" w:hAnsi="Consolas"/>
                <w:sz w:val="19"/>
              </w:rPr>
              <w:t xml:space="preserve">      weight ← TO_NUMBER(weight_value)</w:t>
            </w:r>
          </w:p>
          <w:p>
            <w:pPr>
              <w:spacing w:after="0" w:before="0"/>
            </w:pPr>
            <w:r>
              <w:rPr>
                <w:rFonts w:ascii="Consolas" w:hAnsi="Consolas"/>
                <w:sz w:val="19"/>
              </w:rPr>
              <w:t xml:space="preserve">    CATCH ValueError</w:t>
            </w:r>
          </w:p>
          <w:p>
            <w:pPr>
              <w:spacing w:after="0" w:before="0"/>
            </w:pPr>
            <w:r>
              <w:rPr>
                <w:rFonts w:ascii="Consolas" w:hAnsi="Consolas"/>
                <w:sz w:val="19"/>
              </w:rPr>
              <w:t xml:space="preserve">      message ← “Weight must be a number.”</w:t>
            </w:r>
          </w:p>
          <w:p>
            <w:pPr>
              <w:spacing w:after="0" w:before="0"/>
            </w:pPr>
            <w:r>
              <w:rPr>
                <w:rFonts w:ascii="Consolas" w:hAnsi="Consolas"/>
                <w:sz w:val="19"/>
              </w:rPr>
              <w:t xml:space="preserve">      STOP</w:t>
            </w:r>
          </w:p>
          <w:p>
            <w:pPr>
              <w:spacing w:after="0" w:before="0"/>
            </w:pPr>
            <w:r>
              <w:rPr>
                <w:rFonts w:ascii="Consolas" w:hAnsi="Consolas"/>
                <w:sz w:val="19"/>
              </w:rPr>
              <w:t xml:space="preserve">    END TRY</w:t>
            </w:r>
          </w:p>
          <w:p>
            <w:pPr>
              <w:spacing w:after="0" w:before="0"/>
            </w:pPr>
            <w:r>
              <w:rPr>
                <w:rFonts w:ascii="Consolas" w:hAnsi="Consolas"/>
                <w:sz w:val="19"/>
              </w:rPr>
              <w:t xml:space="preserve">    IF weight ≤ 0 THEN</w:t>
            </w:r>
          </w:p>
          <w:p>
            <w:pPr>
              <w:spacing w:after="0" w:before="0"/>
            </w:pPr>
            <w:r>
              <w:rPr>
                <w:rFonts w:ascii="Consolas" w:hAnsi="Consolas"/>
                <w:sz w:val="19"/>
              </w:rPr>
              <w:t xml:space="preserve">      message ← “Weight must be a positive number.”</w:t>
            </w:r>
          </w:p>
          <w:p>
            <w:pPr>
              <w:spacing w:after="0" w:before="0"/>
            </w:pPr>
            <w:r>
              <w:rPr>
                <w:rFonts w:ascii="Consolas" w:hAnsi="Consolas"/>
                <w:sz w:val="19"/>
              </w:rPr>
              <w:t xml:space="preserve">      STOP</w:t>
            </w:r>
          </w:p>
          <w:p>
            <w:pPr>
              <w:spacing w:after="0" w:before="0"/>
            </w:pPr>
            <w:r>
              <w:rPr>
                <w:rFonts w:ascii="Consolas" w:hAnsi="Consolas"/>
                <w:sz w:val="19"/>
              </w:rPr>
              <w:t xml:space="preserve">    ENDIF</w:t>
            </w:r>
          </w:p>
          <w:p>
            <w:pPr>
              <w:spacing w:after="0" w:before="0"/>
            </w:pPr>
            <w:r>
              <w:rPr>
                <w:rFonts w:ascii="Consolas" w:hAnsi="Consolas"/>
                <w:sz w:val="19"/>
              </w:rPr>
              <w:t xml:space="preserve">    INSERT INTO WeightRecord(user_id, weight, date)</w:t>
            </w:r>
          </w:p>
          <w:p>
            <w:pPr>
              <w:spacing w:after="0" w:before="0"/>
            </w:pPr>
            <w:r>
              <w:rPr>
                <w:rFonts w:ascii="Consolas" w:hAnsi="Consolas"/>
                <w:sz w:val="19"/>
              </w:rPr>
              <w:t xml:space="preserve">    CLEAR the form, CLOSE the dialog</w:t>
            </w:r>
          </w:p>
          <w:p>
            <w:pPr>
              <w:spacing w:after="0" w:before="0"/>
            </w:pPr>
            <w:r>
              <w:rPr>
                <w:rFonts w:ascii="Consolas" w:hAnsi="Consolas"/>
                <w:sz w:val="19"/>
              </w:rPr>
              <w:t>END</w:t>
            </w:r>
          </w:p>
          <w:p>
            <w:pPr>
              <w:spacing w:after="0" w:before="0"/>
            </w:pPr>
            <w:r>
              <w:rPr>
                <w:rFonts w:ascii="Consolas" w:hAnsi="Consolas"/>
                <w:sz w:val="19"/>
              </w:rPr>
              <w:t xml:space="preserve"> </w:t>
            </w:r>
          </w:p>
          <w:p>
            <w:pPr>
              <w:spacing w:after="0" w:before="0"/>
            </w:pPr>
            <w:r>
              <w:rPr>
                <w:rFonts w:ascii="Consolas" w:hAnsi="Consolas"/>
                <w:sz w:val="19"/>
              </w:rPr>
              <w:t>// Workout: duration must be a whole number &gt; 0.</w:t>
            </w:r>
          </w:p>
          <w:p>
            <w:pPr>
              <w:spacing w:after="0" w:before="0"/>
            </w:pPr>
            <w:r>
              <w:rPr>
                <w:rFonts w:ascii="Consolas" w:hAnsi="Consolas"/>
                <w:sz w:val="19"/>
              </w:rPr>
              <w:t>// Calories: consumed and/or burned must each be a whole number ≥ 0,</w:t>
            </w:r>
          </w:p>
          <w:p>
            <w:pPr>
              <w:spacing w:after="0" w:before="0"/>
            </w:pPr>
            <w:r>
              <w:rPr>
                <w:rFonts w:ascii="Consolas" w:hAnsi="Consolas"/>
                <w:sz w:val="19"/>
              </w:rPr>
              <w:t>//           and at least one of the two must be provided.</w:t>
            </w:r>
          </w:p>
          <w:p>
            <w:pPr>
              <w:spacing w:after="0" w:before="0"/>
            </w:pPr>
            <w:r>
              <w:rPr>
                <w:rFonts w:ascii="Consolas" w:hAnsi="Consolas"/>
                <w:sz w:val="19"/>
              </w:rPr>
              <w:t>// Steps:    step_count must be a whole number ≥ 0.</w:t>
            </w:r>
          </w:p>
        </w:tc>
      </w:tr>
    </w:tbl>
    <w:p>
      <w:pPr>
        <w:spacing w:after="40"/>
      </w:pPr>
    </w:p>
    <w:p>
      <w:pPr>
        <w:pStyle w:val="Heading3"/>
      </w:pPr>
      <w:r>
        <w:t>Justification</w:t>
      </w:r>
    </w:p>
    <w:p>
      <w:r>
        <w:t>Type checking (TO_NUMBER) stops text such as “abc” being stored where a number is expected, and the positive/non-negative checks stop physically impossible values (e.g. –10 kg, −500 steps) from corrupting later calculations — this directly implements Design Module requirement 3.1 (“negative values can't be entered”). Section 3.1 of this document records how this check was added after iterative testing showed it was missing.</w:t>
      </w:r>
    </w:p>
    <w:p>
      <w:pPr>
        <w:pStyle w:val="Heading3"/>
      </w:pPr>
      <w:r>
        <w:t>How This Algorithm Connects to the Others</w:t>
      </w:r>
    </w:p>
    <w:p>
      <w:r>
        <w:t>Every successful save here is read back by Progress Management (today's totals on the Home Dashboard), History (the full record list) and, for steps/workouts/calories, by Goal Management when comparing progress against a target. Input Validation is shared with Registration and Account Settings, which apply the same “type-check then range-check” pattern to their own fields.</w:t>
      </w:r>
    </w:p>
    <w:p>
      <w:pPr>
        <w:pStyle w:val="Heading2"/>
      </w:pPr>
      <w:r>
        <w:t>2.4 Set a Fitness Goal</w:t>
      </w:r>
    </w:p>
    <w:p>
      <w:pPr>
        <w:pStyle w:val="Heading3"/>
      </w:pPr>
      <w:r>
        <w:t>Flowchart</w:t>
      </w:r>
    </w:p>
    <w:p>
      <w:pPr>
        <w:jc w:val="center"/>
      </w:pPr>
      <w:r>
        <w:drawing>
          <wp:inline xmlns:a="http://schemas.openxmlformats.org/drawingml/2006/main" xmlns:pic="http://schemas.openxmlformats.org/drawingml/2006/picture">
            <wp:extent cx="5120640" cy="5689600"/>
            <wp:docPr id="4" name="Picture 4"/>
            <wp:cNvGraphicFramePr>
              <a:graphicFrameLocks noChangeAspect="1"/>
            </wp:cNvGraphicFramePr>
            <a:graphic>
              <a:graphicData uri="http://schemas.openxmlformats.org/drawingml/2006/picture">
                <pic:pic>
                  <pic:nvPicPr>
                    <pic:cNvPr id="0" name="flow_goals.png"/>
                    <pic:cNvPicPr/>
                  </pic:nvPicPr>
                  <pic:blipFill>
                    <a:blip r:embed="rId12"/>
                    <a:stretch>
                      <a:fillRect/>
                    </a:stretch>
                  </pic:blipFill>
                  <pic:spPr>
                    <a:xfrm>
                      <a:off x="0" y="0"/>
                      <a:ext cx="5120640" cy="5689600"/>
                    </a:xfrm>
                    <a:prstGeom prst="rect"/>
                  </pic:spPr>
                </pic:pic>
              </a:graphicData>
            </a:graphic>
          </wp:inline>
        </w:drawing>
      </w:r>
    </w:p>
    <w:p>
      <w:pPr>
        <w:spacing w:after="200"/>
        <w:jc w:val="center"/>
      </w:pPr>
      <w:r>
        <w:rPr>
          <w:i/>
          <w:color w:val="555555"/>
          <w:sz w:val="19"/>
        </w:rPr>
        <w:t>Figure 2.4: Set a Fitness Goal flowchart (docs/flowcharts.drawio, page “8. Fitness Goals”).</w:t>
      </w:r>
    </w:p>
    <w:p>
      <w:pPr>
        <w:pStyle w:val="Heading3"/>
      </w:pPr>
      <w:r>
        <w:t>Pseudocode</w:t>
      </w:r>
    </w:p>
    <w:tbl>
      <w:tblPr>
        <w:tblW w:type="auto" w:w="0"/>
        <w:jc w:val="left"/>
        <w:tblLook w:firstColumn="1" w:firstRow="1" w:lastColumn="0" w:lastRow="0" w:noHBand="0" w:noVBand="1" w:val="04A0"/>
      </w:tblPr>
      <w:tblGrid>
        <w:gridCol w:w="8640"/>
      </w:tblGrid>
      <w:tr>
        <w:tc>
          <w:tcPr>
            <w:tcW w:type="dxa" w:w="8640"/>
            <w:shd w:val="clear" w:color="auto" w:fill="F3F3F3"/>
            <w:tcBorders>
              <w:top w:val="single" w:sz="4" w:space="0" w:color="CCCCCC"/>
              <w:left w:val="single" w:sz="4" w:space="0" w:color="CCCCCC"/>
              <w:bottom w:val="single" w:sz="4" w:space="0" w:color="CCCCCC"/>
              <w:right w:val="single" w:sz="4" w:space="0" w:color="CCCCCC"/>
            </w:tcBorders>
          </w:tcPr>
          <w:p>
            <w:pPr>
              <w:spacing w:after="0" w:before="0"/>
            </w:pPr>
            <w:r/>
            <w:r>
              <w:rPr>
                <w:rFonts w:ascii="Consolas" w:hAnsi="Consolas"/>
                <w:sz w:val="19"/>
              </w:rPr>
              <w:t>BEGIN SetFitnessGoal (example: Steps Goal; Workout Duration, Weight</w:t>
            </w:r>
          </w:p>
          <w:p>
            <w:pPr>
              <w:spacing w:after="0" w:before="0"/>
            </w:pPr>
            <w:r>
              <w:rPr>
                <w:rFonts w:ascii="Consolas" w:hAnsi="Consolas"/>
                <w:sz w:val="19"/>
              </w:rPr>
              <w:t xml:space="preserve">                      and Calories goals follow the same pattern)</w:t>
            </w:r>
          </w:p>
          <w:p>
            <w:pPr>
              <w:spacing w:after="0" w:before="0"/>
            </w:pPr>
            <w:r>
              <w:rPr>
                <w:rFonts w:ascii="Consolas" w:hAnsi="Consolas"/>
                <w:sz w:val="19"/>
              </w:rPr>
              <w:t xml:space="preserve">  ON page load:</w:t>
            </w:r>
          </w:p>
          <w:p>
            <w:pPr>
              <w:spacing w:after="0" w:before="0"/>
            </w:pPr>
            <w:r>
              <w:rPr>
                <w:rFonts w:ascii="Consolas" w:hAnsi="Consolas"/>
                <w:sz w:val="19"/>
              </w:rPr>
              <w:t xml:space="preserve">    IF NOT logged in THEN REDIRECT TO Login; STOP</w:t>
            </w:r>
          </w:p>
          <w:p>
            <w:pPr>
              <w:spacing w:after="0" w:before="0"/>
            </w:pPr>
            <w:r>
              <w:rPr>
                <w:rFonts w:ascii="Consolas" w:hAnsi="Consolas"/>
                <w:sz w:val="19"/>
              </w:rPr>
              <w:t xml:space="preserve">    FOR EACH goal_type the user already has a Goal row for:</w:t>
            </w:r>
          </w:p>
          <w:p>
            <w:pPr>
              <w:spacing w:after="0" w:before="0"/>
            </w:pPr>
            <w:r>
              <w:rPr>
                <w:rFonts w:ascii="Consolas" w:hAnsi="Consolas"/>
                <w:sz w:val="19"/>
              </w:rPr>
              <w:t xml:space="preserve">      PRE-FILL that field with its target_value</w:t>
            </w:r>
          </w:p>
          <w:p>
            <w:pPr>
              <w:spacing w:after="0" w:before="0"/>
            </w:pPr>
            <w:r>
              <w:rPr>
                <w:rFonts w:ascii="Consolas" w:hAnsi="Consolas"/>
                <w:sz w:val="19"/>
              </w:rPr>
              <w:t xml:space="preserve"> </w:t>
            </w:r>
          </w:p>
          <w:p>
            <w:pPr>
              <w:spacing w:after="0" w:before="0"/>
            </w:pPr>
            <w:r>
              <w:rPr>
                <w:rFonts w:ascii="Consolas" w:hAnsi="Consolas"/>
                <w:sz w:val="19"/>
              </w:rPr>
              <w:t xml:space="preserve">  ON click “Save” next to Steps Goal:</w:t>
            </w:r>
          </w:p>
          <w:p>
            <w:pPr>
              <w:spacing w:after="0" w:before="0"/>
            </w:pPr>
            <w:r>
              <w:rPr>
                <w:rFonts w:ascii="Consolas" w:hAnsi="Consolas"/>
                <w:sz w:val="19"/>
              </w:rPr>
              <w:t xml:space="preserve">    message ← “”</w:t>
            </w:r>
          </w:p>
          <w:p>
            <w:pPr>
              <w:spacing w:after="0" w:before="0"/>
            </w:pPr>
            <w:r>
              <w:rPr>
                <w:rFonts w:ascii="Consolas" w:hAnsi="Consolas"/>
                <w:sz w:val="19"/>
              </w:rPr>
              <w:t xml:space="preserve">    TRY</w:t>
            </w:r>
          </w:p>
          <w:p>
            <w:pPr>
              <w:spacing w:after="0" w:before="0"/>
            </w:pPr>
            <w:r>
              <w:rPr>
                <w:rFonts w:ascii="Consolas" w:hAnsi="Consolas"/>
                <w:sz w:val="19"/>
              </w:rPr>
              <w:t xml:space="preserve">      target ← TO_NUMBER(steps_goal_input)</w:t>
            </w:r>
          </w:p>
          <w:p>
            <w:pPr>
              <w:spacing w:after="0" w:before="0"/>
            </w:pPr>
            <w:r>
              <w:rPr>
                <w:rFonts w:ascii="Consolas" w:hAnsi="Consolas"/>
                <w:sz w:val="19"/>
              </w:rPr>
              <w:t xml:space="preserve">    CATCH ValueError</w:t>
            </w:r>
          </w:p>
          <w:p>
            <w:pPr>
              <w:spacing w:after="0" w:before="0"/>
            </w:pPr>
            <w:r>
              <w:rPr>
                <w:rFonts w:ascii="Consolas" w:hAnsi="Consolas"/>
                <w:sz w:val="19"/>
              </w:rPr>
              <w:t xml:space="preserve">      message ← “Steps goal must be a number.”</w:t>
            </w:r>
          </w:p>
          <w:p>
            <w:pPr>
              <w:spacing w:after="0" w:before="0"/>
            </w:pPr>
            <w:r>
              <w:rPr>
                <w:rFonts w:ascii="Consolas" w:hAnsi="Consolas"/>
                <w:sz w:val="19"/>
              </w:rPr>
              <w:t xml:space="preserve">      STOP</w:t>
            </w:r>
          </w:p>
          <w:p>
            <w:pPr>
              <w:spacing w:after="0" w:before="0"/>
            </w:pPr>
            <w:r>
              <w:rPr>
                <w:rFonts w:ascii="Consolas" w:hAnsi="Consolas"/>
                <w:sz w:val="19"/>
              </w:rPr>
              <w:t xml:space="preserve">    END TRY</w:t>
            </w:r>
          </w:p>
          <w:p>
            <w:pPr>
              <w:spacing w:after="0" w:before="0"/>
            </w:pPr>
            <w:r>
              <w:rPr>
                <w:rFonts w:ascii="Consolas" w:hAnsi="Consolas"/>
                <w:sz w:val="19"/>
              </w:rPr>
              <w:t xml:space="preserve">    IF target ≤ 0 THEN</w:t>
            </w:r>
          </w:p>
          <w:p>
            <w:pPr>
              <w:spacing w:after="0" w:before="0"/>
            </w:pPr>
            <w:r>
              <w:rPr>
                <w:rFonts w:ascii="Consolas" w:hAnsi="Consolas"/>
                <w:sz w:val="19"/>
              </w:rPr>
              <w:t xml:space="preserve">      message ← “Steps goal must be a positive number.”</w:t>
            </w:r>
          </w:p>
          <w:p>
            <w:pPr>
              <w:spacing w:after="0" w:before="0"/>
            </w:pPr>
            <w:r>
              <w:rPr>
                <w:rFonts w:ascii="Consolas" w:hAnsi="Consolas"/>
                <w:sz w:val="19"/>
              </w:rPr>
              <w:t xml:space="preserve">      STOP</w:t>
            </w:r>
          </w:p>
          <w:p>
            <w:pPr>
              <w:spacing w:after="0" w:before="0"/>
            </w:pPr>
            <w:r>
              <w:rPr>
                <w:rFonts w:ascii="Consolas" w:hAnsi="Consolas"/>
                <w:sz w:val="19"/>
              </w:rPr>
              <w:t xml:space="preserve">    ENDIF</w:t>
            </w:r>
          </w:p>
          <w:p>
            <w:pPr>
              <w:spacing w:after="0" w:before="0"/>
            </w:pPr>
            <w:r>
              <w:rPr>
                <w:rFonts w:ascii="Consolas" w:hAnsi="Consolas"/>
                <w:sz w:val="19"/>
              </w:rPr>
              <w:t xml:space="preserve">    UPSERT Goal(user_id, “steps”, target, start_date = today)</w:t>
            </w:r>
          </w:p>
          <w:p>
            <w:pPr>
              <w:spacing w:after="0" w:before="0"/>
            </w:pPr>
            <w:r>
              <w:rPr>
                <w:rFonts w:ascii="Consolas" w:hAnsi="Consolas"/>
                <w:sz w:val="19"/>
              </w:rPr>
              <w:t xml:space="preserve">      // INSERT if this is the user's first steps goal,</w:t>
            </w:r>
          </w:p>
          <w:p>
            <w:pPr>
              <w:spacing w:after="0" w:before="0"/>
            </w:pPr>
            <w:r>
              <w:rPr>
                <w:rFonts w:ascii="Consolas" w:hAnsi="Consolas"/>
                <w:sz w:val="19"/>
              </w:rPr>
              <w:t xml:space="preserve">      // otherwise UPDATE the existing row (UNIQUE(user_id, goal_type))</w:t>
            </w:r>
          </w:p>
          <w:p>
            <w:pPr>
              <w:spacing w:after="0" w:before="0"/>
            </w:pPr>
            <w:r>
              <w:rPr>
                <w:rFonts w:ascii="Consolas" w:hAnsi="Consolas"/>
                <w:sz w:val="19"/>
              </w:rPr>
              <w:t xml:space="preserve">    message ← “Goals saved.”</w:t>
            </w:r>
          </w:p>
          <w:p>
            <w:pPr>
              <w:spacing w:after="0" w:before="0"/>
            </w:pPr>
            <w:r>
              <w:rPr>
                <w:rFonts w:ascii="Consolas" w:hAnsi="Consolas"/>
                <w:sz w:val="19"/>
              </w:rPr>
              <w:t>END</w:t>
            </w:r>
          </w:p>
        </w:tc>
      </w:tr>
    </w:tbl>
    <w:p>
      <w:pPr>
        <w:spacing w:after="40"/>
      </w:pPr>
    </w:p>
    <w:p>
      <w:pPr>
        <w:pStyle w:val="Heading3"/>
      </w:pPr>
      <w:r>
        <w:t>Justification</w:t>
      </w:r>
    </w:p>
    <w:p>
      <w:r>
        <w:t>A goal of zero or a negative target is meaningless and would make the later progress-percentage calculation divide by zero or produce a negative percentage, so it is rejected at the point of entry rather than handled defensively everywhere it is later read. UPSERT (INSERT … ON CONFLICT DO UPDATE) keeps exactly one current goal per type instead of letting duplicates build up, since a goal is a target, not a history.</w:t>
      </w:r>
    </w:p>
    <w:p>
      <w:pPr>
        <w:pStyle w:val="Heading3"/>
      </w:pPr>
      <w:r>
        <w:t>How This Algorithm Connects to the Others</w:t>
      </w:r>
    </w:p>
    <w:p>
      <w:r>
        <w:t>This algorithm supplies the target_value that Progress Calculation compares each day's totals (produced by Add Fitness Data) against, and that target also feeds the Notification System's “goal achieved” message and the goal column shown on the History page's step table.</w:t>
      </w:r>
    </w:p>
    <w:p>
      <w:pPr>
        <w:pStyle w:val="Heading2"/>
      </w:pPr>
      <w:r>
        <w:t>2.5 Calculate Progress &amp; Generate Dashboard</w:t>
      </w:r>
    </w:p>
    <w:p>
      <w:pPr>
        <w:pStyle w:val="Heading3"/>
      </w:pPr>
      <w:r>
        <w:t>Flowchart</w:t>
      </w:r>
    </w:p>
    <w:p>
      <w:pPr>
        <w:jc w:val="center"/>
      </w:pPr>
      <w:r>
        <w:drawing>
          <wp:inline xmlns:a="http://schemas.openxmlformats.org/drawingml/2006/main" xmlns:pic="http://schemas.openxmlformats.org/drawingml/2006/picture">
            <wp:extent cx="5120640" cy="4864608"/>
            <wp:docPr id="5" name="Picture 5"/>
            <wp:cNvGraphicFramePr>
              <a:graphicFrameLocks noChangeAspect="1"/>
            </wp:cNvGraphicFramePr>
            <a:graphic>
              <a:graphicData uri="http://schemas.openxmlformats.org/drawingml/2006/picture">
                <pic:pic>
                  <pic:nvPicPr>
                    <pic:cNvPr id="0" name="flow_dashboard.png"/>
                    <pic:cNvPicPr/>
                  </pic:nvPicPr>
                  <pic:blipFill>
                    <a:blip r:embed="rId13"/>
                    <a:stretch>
                      <a:fillRect/>
                    </a:stretch>
                  </pic:blipFill>
                  <pic:spPr>
                    <a:xfrm>
                      <a:off x="0" y="0"/>
                      <a:ext cx="5120640" cy="4864608"/>
                    </a:xfrm>
                    <a:prstGeom prst="rect"/>
                  </pic:spPr>
                </pic:pic>
              </a:graphicData>
            </a:graphic>
          </wp:inline>
        </w:drawing>
      </w:r>
    </w:p>
    <w:p>
      <w:pPr>
        <w:spacing w:after="200"/>
        <w:jc w:val="center"/>
      </w:pPr>
      <w:r>
        <w:rPr>
          <w:i/>
          <w:color w:val="555555"/>
          <w:sz w:val="19"/>
        </w:rPr>
        <w:t>Figure 2.5: Calculate Progress &amp; Generate Dashboard flowchart (docs/flowcharts.drawio, page “6. Dashboard (Progress Cards)”).</w:t>
      </w:r>
    </w:p>
    <w:p>
      <w:pPr>
        <w:pStyle w:val="Heading3"/>
      </w:pPr>
      <w:r>
        <w:t>Pseudocode</w:t>
      </w:r>
    </w:p>
    <w:tbl>
      <w:tblPr>
        <w:tblW w:type="auto" w:w="0"/>
        <w:jc w:val="left"/>
        <w:tblLook w:firstColumn="1" w:firstRow="1" w:lastColumn="0" w:lastRow="0" w:noHBand="0" w:noVBand="1" w:val="04A0"/>
      </w:tblPr>
      <w:tblGrid>
        <w:gridCol w:w="8640"/>
      </w:tblGrid>
      <w:tr>
        <w:tc>
          <w:tcPr>
            <w:tcW w:type="dxa" w:w="8640"/>
            <w:shd w:val="clear" w:color="auto" w:fill="F3F3F3"/>
            <w:tcBorders>
              <w:top w:val="single" w:sz="4" w:space="0" w:color="CCCCCC"/>
              <w:left w:val="single" w:sz="4" w:space="0" w:color="CCCCCC"/>
              <w:bottom w:val="single" w:sz="4" w:space="0" w:color="CCCCCC"/>
              <w:right w:val="single" w:sz="4" w:space="0" w:color="CCCCCC"/>
            </w:tcBorders>
          </w:tcPr>
          <w:p>
            <w:pPr>
              <w:spacing w:after="0" w:before="0"/>
            </w:pPr>
            <w:r/>
            <w:r>
              <w:rPr>
                <w:rFonts w:ascii="Consolas" w:hAnsi="Consolas"/>
                <w:sz w:val="19"/>
              </w:rPr>
              <w:t>BEGIN CalculateProgressAndGenerateDashboard</w:t>
            </w:r>
          </w:p>
          <w:p>
            <w:pPr>
              <w:spacing w:after="0" w:before="0"/>
            </w:pPr>
            <w:r>
              <w:rPr>
                <w:rFonts w:ascii="Consolas" w:hAnsi="Consolas"/>
                <w:sz w:val="19"/>
              </w:rPr>
              <w:t xml:space="preserve">  IF NOT logged in THEN REDIRECT TO Login; STOP</w:t>
            </w:r>
          </w:p>
          <w:p>
            <w:pPr>
              <w:spacing w:after="0" w:before="0"/>
            </w:pPr>
            <w:r>
              <w:rPr>
                <w:rFonts w:ascii="Consolas" w:hAnsi="Consolas"/>
                <w:sz w:val="19"/>
              </w:rPr>
              <w:t xml:space="preserve">  goals ← SELECT * FROM Goal WHERE user_id = current_user</w:t>
            </w:r>
          </w:p>
          <w:p>
            <w:pPr>
              <w:spacing w:after="0" w:before="0"/>
            </w:pPr>
            <w:r>
              <w:rPr>
                <w:rFonts w:ascii="Consolas" w:hAnsi="Consolas"/>
                <w:sz w:val="19"/>
              </w:rPr>
              <w:t xml:space="preserve">  totals ← SUM of today's StepRecord / WorkoutRecord / CalorieRecord</w:t>
            </w:r>
          </w:p>
          <w:p>
            <w:pPr>
              <w:spacing w:after="0" w:before="0"/>
            </w:pPr>
            <w:r>
              <w:rPr>
                <w:rFonts w:ascii="Consolas" w:hAnsi="Consolas"/>
                <w:sz w:val="19"/>
              </w:rPr>
              <w:t xml:space="preserve">           rows WHERE user_id = current_user AND date = today</w:t>
            </w:r>
          </w:p>
          <w:p>
            <w:pPr>
              <w:spacing w:after="0" w:before="0"/>
            </w:pPr>
            <w:r>
              <w:rPr>
                <w:rFonts w:ascii="Consolas" w:hAnsi="Consolas"/>
                <w:sz w:val="19"/>
              </w:rPr>
              <w:t xml:space="preserve"> </w:t>
            </w:r>
          </w:p>
          <w:p>
            <w:pPr>
              <w:spacing w:after="0" w:before="0"/>
            </w:pPr>
            <w:r>
              <w:rPr>
                <w:rFonts w:ascii="Consolas" w:hAnsi="Consolas"/>
                <w:sz w:val="19"/>
              </w:rPr>
              <w:t xml:space="preserve">  FOR EACH metric IN {Steps, Workout, Weight, Calories}</w:t>
            </w:r>
          </w:p>
          <w:p>
            <w:pPr>
              <w:spacing w:after="0" w:before="0"/>
            </w:pPr>
            <w:r>
              <w:rPr>
                <w:rFonts w:ascii="Consolas" w:hAnsi="Consolas"/>
                <w:sz w:val="19"/>
              </w:rPr>
              <w:t xml:space="preserve">    IF metric NOT IN goals THEN</w:t>
            </w:r>
          </w:p>
          <w:p>
            <w:pPr>
              <w:spacing w:after="0" w:before="0"/>
            </w:pPr>
            <w:r>
              <w:rPr>
                <w:rFonts w:ascii="Consolas" w:hAnsi="Consolas"/>
                <w:sz w:val="19"/>
              </w:rPr>
              <w:t xml:space="preserve">      target[metric] ← 0          // card shows “no goal set”</w:t>
            </w:r>
          </w:p>
          <w:p>
            <w:pPr>
              <w:spacing w:after="0" w:before="0"/>
            </w:pPr>
            <w:r>
              <w:rPr>
                <w:rFonts w:ascii="Consolas" w:hAnsi="Consolas"/>
                <w:sz w:val="19"/>
              </w:rPr>
              <w:t xml:space="preserve">    ELSE</w:t>
            </w:r>
          </w:p>
          <w:p>
            <w:pPr>
              <w:spacing w:after="0" w:before="0"/>
            </w:pPr>
            <w:r>
              <w:rPr>
                <w:rFonts w:ascii="Consolas" w:hAnsi="Consolas"/>
                <w:sz w:val="19"/>
              </w:rPr>
              <w:t xml:space="preserve">      target[metric]  ← goals[metric].target_value</w:t>
            </w:r>
          </w:p>
          <w:p>
            <w:pPr>
              <w:spacing w:after="0" w:before="0"/>
            </w:pPr>
            <w:r>
              <w:rPr>
                <w:rFonts w:ascii="Consolas" w:hAnsi="Consolas"/>
                <w:sz w:val="19"/>
              </w:rPr>
              <w:t xml:space="preserve">      current[metric] ← totals[metric]  // or latest weight, for Weight</w:t>
            </w:r>
          </w:p>
          <w:p>
            <w:pPr>
              <w:spacing w:after="0" w:before="0"/>
            </w:pPr>
            <w:r>
              <w:rPr>
                <w:rFonts w:ascii="Consolas" w:hAnsi="Consolas"/>
                <w:sz w:val="19"/>
              </w:rPr>
              <w:t xml:space="preserve">    ENDIF</w:t>
            </w:r>
          </w:p>
          <w:p>
            <w:pPr>
              <w:spacing w:after="0" w:before="0"/>
            </w:pPr>
            <w:r>
              <w:rPr>
                <w:rFonts w:ascii="Consolas" w:hAnsi="Consolas"/>
                <w:sz w:val="19"/>
              </w:rPr>
              <w:t xml:space="preserve">  NEXT metric</w:t>
            </w:r>
          </w:p>
          <w:p>
            <w:pPr>
              <w:spacing w:after="0" w:before="0"/>
            </w:pPr>
            <w:r>
              <w:rPr>
                <w:rFonts w:ascii="Consolas" w:hAnsi="Consolas"/>
                <w:sz w:val="19"/>
              </w:rPr>
              <w:t xml:space="preserve"> </w:t>
            </w:r>
          </w:p>
          <w:p>
            <w:pPr>
              <w:spacing w:after="0" w:before="0"/>
            </w:pPr>
            <w:r>
              <w:rPr>
                <w:rFonts w:ascii="Consolas" w:hAnsi="Consolas"/>
                <w:sz w:val="19"/>
              </w:rPr>
              <w:t xml:space="preserve">  FOR EACH chart IN {Weight, Steps, Workout, Calories}</w:t>
            </w:r>
          </w:p>
          <w:p>
            <w:pPr>
              <w:spacing w:after="0" w:before="0"/>
            </w:pPr>
            <w:r>
              <w:rPr>
                <w:rFonts w:ascii="Consolas" w:hAnsi="Consolas"/>
                <w:sz w:val="19"/>
              </w:rPr>
              <w:t xml:space="preserve">    series[chart] ← last 7–14 days of that metric,</w:t>
            </w:r>
          </w:p>
          <w:p>
            <w:pPr>
              <w:spacing w:after="0" w:before="0"/>
            </w:pPr>
            <w:r>
              <w:rPr>
                <w:rFonts w:ascii="Consolas" w:hAnsi="Consolas"/>
                <w:sz w:val="19"/>
              </w:rPr>
              <w:t xml:space="preserve">                    filling any day with no data as 0</w:t>
            </w:r>
          </w:p>
          <w:p>
            <w:pPr>
              <w:spacing w:after="0" w:before="0"/>
            </w:pPr>
            <w:r>
              <w:rPr>
                <w:rFonts w:ascii="Consolas" w:hAnsi="Consolas"/>
                <w:sz w:val="19"/>
              </w:rPr>
              <w:t xml:space="preserve">  NEXT chart</w:t>
            </w:r>
          </w:p>
          <w:p>
            <w:pPr>
              <w:spacing w:after="0" w:before="0"/>
            </w:pPr>
            <w:r>
              <w:rPr>
                <w:rFonts w:ascii="Consolas" w:hAnsi="Consolas"/>
                <w:sz w:val="19"/>
              </w:rPr>
              <w:t xml:space="preserve"> </w:t>
            </w:r>
          </w:p>
          <w:p>
            <w:pPr>
              <w:spacing w:after="0" w:before="0"/>
            </w:pPr>
            <w:r>
              <w:rPr>
                <w:rFonts w:ascii="Consolas" w:hAnsi="Consolas"/>
                <w:sz w:val="19"/>
              </w:rPr>
              <w:t xml:space="preserve">  DISPLAY progress cards (target vs current) and trend charts</w:t>
            </w:r>
          </w:p>
          <w:p>
            <w:pPr>
              <w:spacing w:after="0" w:before="0"/>
            </w:pPr>
            <w:r>
              <w:rPr>
                <w:rFonts w:ascii="Consolas" w:hAnsi="Consolas"/>
                <w:sz w:val="19"/>
              </w:rPr>
              <w:t xml:space="preserve">  REFRESH notifications (see Notification System, below)</w:t>
            </w:r>
          </w:p>
          <w:p>
            <w:pPr>
              <w:spacing w:after="0" w:before="0"/>
            </w:pPr>
            <w:r>
              <w:rPr>
                <w:rFonts w:ascii="Consolas" w:hAnsi="Consolas"/>
                <w:sz w:val="19"/>
              </w:rPr>
              <w:t>END</w:t>
            </w:r>
          </w:p>
          <w:p>
            <w:pPr>
              <w:spacing w:after="0" w:before="0"/>
            </w:pPr>
            <w:r>
              <w:rPr>
                <w:rFonts w:ascii="Consolas" w:hAnsi="Consolas"/>
                <w:sz w:val="19"/>
              </w:rPr>
              <w:t xml:space="preserve"> </w:t>
            </w:r>
          </w:p>
          <w:p>
            <w:pPr>
              <w:spacing w:after="0" w:before="0"/>
            </w:pPr>
            <w:r>
              <w:rPr>
                <w:rFonts w:ascii="Consolas" w:hAnsi="Consolas"/>
                <w:sz w:val="19"/>
              </w:rPr>
              <w:t>// Notification System (called above):</w:t>
            </w:r>
          </w:p>
          <w:p>
            <w:pPr>
              <w:spacing w:after="0" w:before="0"/>
            </w:pPr>
            <w:r>
              <w:rPr>
                <w:rFonts w:ascii="Consolas" w:hAnsi="Consolas"/>
                <w:sz w:val="19"/>
              </w:rPr>
              <w:t>IF user has logged nothing today AND no reminder sent today THEN</w:t>
            </w:r>
          </w:p>
          <w:p>
            <w:pPr>
              <w:spacing w:after="0" w:before="0"/>
            </w:pPr>
            <w:r>
              <w:rPr>
                <w:rFonts w:ascii="Consolas" w:hAnsi="Consolas"/>
                <w:sz w:val="19"/>
              </w:rPr>
              <w:t xml:space="preserve">  INSERT INTO Notification(user_id, “activity_reminder”, message)</w:t>
            </w:r>
          </w:p>
          <w:p>
            <w:pPr>
              <w:spacing w:after="0" w:before="0"/>
            </w:pPr>
            <w:r>
              <w:rPr>
                <w:rFonts w:ascii="Consolas" w:hAnsi="Consolas"/>
                <w:sz w:val="19"/>
              </w:rPr>
              <w:t>ENDIF</w:t>
            </w:r>
          </w:p>
        </w:tc>
      </w:tr>
    </w:tbl>
    <w:p>
      <w:pPr>
        <w:spacing w:after="40"/>
      </w:pPr>
    </w:p>
    <w:p>
      <w:pPr>
        <w:pStyle w:val="Heading3"/>
      </w:pPr>
      <w:r>
        <w:t>Justification</w:t>
      </w:r>
    </w:p>
    <w:p>
      <w:r>
        <w:t>Missing days are filled in as 0 rather than skipped so every chart's x-axis always spans a full, consistent date range — a gap-filled chart is far easier to read at a glance than one with irregular spacing. Checking “has anything been logged today” before creating a reminder (and never creating a second reminder for the same day) stops the same notification appearing every time a page loads.</w:t>
      </w:r>
    </w:p>
    <w:p>
      <w:pPr>
        <w:pStyle w:val="Heading3"/>
      </w:pPr>
      <w:r>
        <w:t>How This Algorithm Connects to the Others</w:t>
      </w:r>
    </w:p>
    <w:p>
      <w:r>
        <w:t>This is the algorithm that turns raw rows from Add Fitness Data into the information the user actually wants (“am I on track?”), using targets set by Set a Fitness Goal. It is also what triggers the Notification System, and its per-metric loop is the same structure used by View / Search History to build its four tables.</w:t>
      </w:r>
    </w:p>
    <w:p>
      <w:pPr>
        <w:pStyle w:val="Heading2"/>
      </w:pPr>
      <w:r>
        <w:t>2.6 View / Search History</w:t>
      </w:r>
    </w:p>
    <w:p>
      <w:pPr>
        <w:pStyle w:val="Heading3"/>
      </w:pPr>
      <w:r>
        <w:t>Flowchart</w:t>
      </w:r>
    </w:p>
    <w:p>
      <w:pPr>
        <w:jc w:val="center"/>
      </w:pPr>
      <w:r>
        <w:drawing>
          <wp:inline xmlns:a="http://schemas.openxmlformats.org/drawingml/2006/main" xmlns:pic="http://schemas.openxmlformats.org/drawingml/2006/picture">
            <wp:extent cx="5120640" cy="3698240"/>
            <wp:docPr id="6" name="Picture 6"/>
            <wp:cNvGraphicFramePr>
              <a:graphicFrameLocks noChangeAspect="1"/>
            </wp:cNvGraphicFramePr>
            <a:graphic>
              <a:graphicData uri="http://schemas.openxmlformats.org/drawingml/2006/picture">
                <pic:pic>
                  <pic:nvPicPr>
                    <pic:cNvPr id="0" name="flow_history.png"/>
                    <pic:cNvPicPr/>
                  </pic:nvPicPr>
                  <pic:blipFill>
                    <a:blip r:embed="rId14"/>
                    <a:stretch>
                      <a:fillRect/>
                    </a:stretch>
                  </pic:blipFill>
                  <pic:spPr>
                    <a:xfrm>
                      <a:off x="0" y="0"/>
                      <a:ext cx="5120640" cy="3698240"/>
                    </a:xfrm>
                    <a:prstGeom prst="rect"/>
                  </pic:spPr>
                </pic:pic>
              </a:graphicData>
            </a:graphic>
          </wp:inline>
        </w:drawing>
      </w:r>
    </w:p>
    <w:p>
      <w:pPr>
        <w:spacing w:after="200"/>
        <w:jc w:val="center"/>
      </w:pPr>
      <w:r>
        <w:rPr>
          <w:i/>
          <w:color w:val="555555"/>
          <w:sz w:val="19"/>
        </w:rPr>
        <w:t>Figure 2.6: View / Search History flowchart (docs/flowcharts.drawio, page “9. History”).</w:t>
      </w:r>
    </w:p>
    <w:p>
      <w:pPr>
        <w:pStyle w:val="Heading3"/>
      </w:pPr>
      <w:r>
        <w:t>Pseudocode</w:t>
      </w:r>
    </w:p>
    <w:tbl>
      <w:tblPr>
        <w:tblW w:type="auto" w:w="0"/>
        <w:jc w:val="left"/>
        <w:tblLook w:firstColumn="1" w:firstRow="1" w:lastColumn="0" w:lastRow="0" w:noHBand="0" w:noVBand="1" w:val="04A0"/>
      </w:tblPr>
      <w:tblGrid>
        <w:gridCol w:w="8640"/>
      </w:tblGrid>
      <w:tr>
        <w:tc>
          <w:tcPr>
            <w:tcW w:type="dxa" w:w="8640"/>
            <w:shd w:val="clear" w:color="auto" w:fill="F3F3F3"/>
            <w:tcBorders>
              <w:top w:val="single" w:sz="4" w:space="0" w:color="CCCCCC"/>
              <w:left w:val="single" w:sz="4" w:space="0" w:color="CCCCCC"/>
              <w:bottom w:val="single" w:sz="4" w:space="0" w:color="CCCCCC"/>
              <w:right w:val="single" w:sz="4" w:space="0" w:color="CCCCCC"/>
            </w:tcBorders>
          </w:tcPr>
          <w:p>
            <w:pPr>
              <w:spacing w:after="0" w:before="0"/>
            </w:pPr>
            <w:r/>
            <w:r>
              <w:rPr>
                <w:rFonts w:ascii="Consolas" w:hAnsi="Consolas"/>
                <w:sz w:val="19"/>
              </w:rPr>
              <w:t>BEGIN ViewHistory</w:t>
            </w:r>
          </w:p>
          <w:p>
            <w:pPr>
              <w:spacing w:after="0" w:before="0"/>
            </w:pPr>
            <w:r>
              <w:rPr>
                <w:rFonts w:ascii="Consolas" w:hAnsi="Consolas"/>
                <w:sz w:val="19"/>
              </w:rPr>
              <w:t xml:space="preserve">  IF NOT logged in THEN REDIRECT TO Login; STOP</w:t>
            </w:r>
          </w:p>
          <w:p>
            <w:pPr>
              <w:spacing w:after="0" w:before="0"/>
            </w:pPr>
            <w:r>
              <w:rPr>
                <w:rFonts w:ascii="Consolas" w:hAnsi="Consolas"/>
                <w:sz w:val="19"/>
              </w:rPr>
              <w:t xml:space="preserve"> </w:t>
            </w:r>
          </w:p>
          <w:p>
            <w:pPr>
              <w:spacing w:after="0" w:before="0"/>
            </w:pPr>
            <w:r>
              <w:rPr>
                <w:rFonts w:ascii="Consolas" w:hAnsi="Consolas"/>
                <w:sz w:val="19"/>
              </w:rPr>
              <w:t xml:space="preserve">  workouts ← SELECT date, workout_type, duration_minutes</w:t>
            </w:r>
          </w:p>
          <w:p>
            <w:pPr>
              <w:spacing w:after="0" w:before="0"/>
            </w:pPr>
            <w:r>
              <w:rPr>
                <w:rFonts w:ascii="Consolas" w:hAnsi="Consolas"/>
                <w:sz w:val="19"/>
              </w:rPr>
              <w:t xml:space="preserve">             FROM WorkoutRecord WHERE user_id = current_user</w:t>
            </w:r>
          </w:p>
          <w:p>
            <w:pPr>
              <w:spacing w:after="0" w:before="0"/>
            </w:pPr>
            <w:r>
              <w:rPr>
                <w:rFonts w:ascii="Consolas" w:hAnsi="Consolas"/>
                <w:sz w:val="19"/>
              </w:rPr>
              <w:t xml:space="preserve">             ORDER BY date DESC</w:t>
            </w:r>
          </w:p>
          <w:p>
            <w:pPr>
              <w:spacing w:after="0" w:before="0"/>
            </w:pPr>
            <w:r>
              <w:rPr>
                <w:rFonts w:ascii="Consolas" w:hAnsi="Consolas"/>
                <w:sz w:val="19"/>
              </w:rPr>
              <w:t xml:space="preserve"> </w:t>
            </w:r>
          </w:p>
          <w:p>
            <w:pPr>
              <w:spacing w:after="0" w:before="0"/>
            </w:pPr>
            <w:r>
              <w:rPr>
                <w:rFonts w:ascii="Consolas" w:hAnsi="Consolas"/>
                <w:sz w:val="19"/>
              </w:rPr>
              <w:t xml:space="preserve">  weights ← SELECT date, weight_kg FROM WeightRecord</w:t>
            </w:r>
          </w:p>
          <w:p>
            <w:pPr>
              <w:spacing w:after="0" w:before="0"/>
            </w:pPr>
            <w:r>
              <w:rPr>
                <w:rFonts w:ascii="Consolas" w:hAnsi="Consolas"/>
                <w:sz w:val="19"/>
              </w:rPr>
              <w:t xml:space="preserve">            WHERE user_id = current_user ORDER BY date DESC</w:t>
            </w:r>
          </w:p>
          <w:p>
            <w:pPr>
              <w:spacing w:after="0" w:before="0"/>
            </w:pPr>
            <w:r>
              <w:rPr>
                <w:rFonts w:ascii="Consolas" w:hAnsi="Consolas"/>
                <w:sz w:val="19"/>
              </w:rPr>
              <w:t xml:space="preserve">  FOR i ← 0 TO LENGTH(weights) − 1</w:t>
            </w:r>
          </w:p>
          <w:p>
            <w:pPr>
              <w:spacing w:after="0" w:before="0"/>
            </w:pPr>
            <w:r>
              <w:rPr>
                <w:rFonts w:ascii="Consolas" w:hAnsi="Consolas"/>
                <w:sz w:val="19"/>
              </w:rPr>
              <w:t xml:space="preserve">    IF i + 1 &lt; LENGTH(weights) THEN</w:t>
            </w:r>
          </w:p>
          <w:p>
            <w:pPr>
              <w:spacing w:after="0" w:before="0"/>
            </w:pPr>
            <w:r>
              <w:rPr>
                <w:rFonts w:ascii="Consolas" w:hAnsi="Consolas"/>
                <w:sz w:val="19"/>
              </w:rPr>
              <w:t xml:space="preserve">      change[i] ← weights[i].weight_kg − weights[i+1].weight_kg</w:t>
            </w:r>
          </w:p>
          <w:p>
            <w:pPr>
              <w:spacing w:after="0" w:before="0"/>
            </w:pPr>
            <w:r>
              <w:rPr>
                <w:rFonts w:ascii="Consolas" w:hAnsi="Consolas"/>
                <w:sz w:val="19"/>
              </w:rPr>
              <w:t xml:space="preserve">    ELSE</w:t>
            </w:r>
          </w:p>
          <w:p>
            <w:pPr>
              <w:spacing w:after="0" w:before="0"/>
            </w:pPr>
            <w:r>
              <w:rPr>
                <w:rFonts w:ascii="Consolas" w:hAnsi="Consolas"/>
                <w:sz w:val="19"/>
              </w:rPr>
              <w:t xml:space="preserve">      change[i] ← “–”          // oldest entry: nothing earlier to compare</w:t>
            </w:r>
          </w:p>
          <w:p>
            <w:pPr>
              <w:spacing w:after="0" w:before="0"/>
            </w:pPr>
            <w:r>
              <w:rPr>
                <w:rFonts w:ascii="Consolas" w:hAnsi="Consolas"/>
                <w:sz w:val="19"/>
              </w:rPr>
              <w:t xml:space="preserve">    ENDIF</w:t>
            </w:r>
          </w:p>
          <w:p>
            <w:pPr>
              <w:spacing w:after="0" w:before="0"/>
            </w:pPr>
            <w:r>
              <w:rPr>
                <w:rFonts w:ascii="Consolas" w:hAnsi="Consolas"/>
                <w:sz w:val="19"/>
              </w:rPr>
              <w:t xml:space="preserve">  NEXT i</w:t>
            </w:r>
          </w:p>
          <w:p>
            <w:pPr>
              <w:spacing w:after="0" w:before="0"/>
            </w:pPr>
            <w:r>
              <w:rPr>
                <w:rFonts w:ascii="Consolas" w:hAnsi="Consolas"/>
                <w:sz w:val="19"/>
              </w:rPr>
              <w:t xml:space="preserve"> </w:t>
            </w:r>
          </w:p>
          <w:p>
            <w:pPr>
              <w:spacing w:after="0" w:before="0"/>
            </w:pPr>
            <w:r>
              <w:rPr>
                <w:rFonts w:ascii="Consolas" w:hAnsi="Consolas"/>
                <w:sz w:val="19"/>
              </w:rPr>
              <w:t xml:space="preserve">  calories ← SELECT date, calories_consumed, calories_burned</w:t>
            </w:r>
          </w:p>
          <w:p>
            <w:pPr>
              <w:spacing w:after="0" w:before="0"/>
            </w:pPr>
            <w:r>
              <w:rPr>
                <w:rFonts w:ascii="Consolas" w:hAnsi="Consolas"/>
                <w:sz w:val="19"/>
              </w:rPr>
              <w:t xml:space="preserve">             FROM CalorieRecord WHERE user_id = current_user</w:t>
            </w:r>
          </w:p>
          <w:p>
            <w:pPr>
              <w:spacing w:after="0" w:before="0"/>
            </w:pPr>
            <w:r>
              <w:rPr>
                <w:rFonts w:ascii="Consolas" w:hAnsi="Consolas"/>
                <w:sz w:val="19"/>
              </w:rPr>
              <w:t xml:space="preserve">             ORDER BY date DESC</w:t>
            </w:r>
          </w:p>
          <w:p>
            <w:pPr>
              <w:spacing w:after="0" w:before="0"/>
            </w:pPr>
            <w:r>
              <w:rPr>
                <w:rFonts w:ascii="Consolas" w:hAnsi="Consolas"/>
                <w:sz w:val="19"/>
              </w:rPr>
              <w:t xml:space="preserve"> </w:t>
            </w:r>
          </w:p>
          <w:p>
            <w:pPr>
              <w:spacing w:after="0" w:before="0"/>
            </w:pPr>
            <w:r>
              <w:rPr>
                <w:rFonts w:ascii="Consolas" w:hAnsi="Consolas"/>
                <w:sz w:val="19"/>
              </w:rPr>
              <w:t xml:space="preserve">  steps_goal ← SELECT target_value FROM Goal</w:t>
            </w:r>
          </w:p>
          <w:p>
            <w:pPr>
              <w:spacing w:after="0" w:before="0"/>
            </w:pPr>
            <w:r>
              <w:rPr>
                <w:rFonts w:ascii="Consolas" w:hAnsi="Consolas"/>
                <w:sz w:val="19"/>
              </w:rPr>
              <w:t xml:space="preserve">               WHERE user_id = current_user AND goal_type = “steps”</w:t>
            </w:r>
          </w:p>
          <w:p>
            <w:pPr>
              <w:spacing w:after="0" w:before="0"/>
            </w:pPr>
            <w:r>
              <w:rPr>
                <w:rFonts w:ascii="Consolas" w:hAnsi="Consolas"/>
                <w:sz w:val="19"/>
              </w:rPr>
              <w:t xml:space="preserve">  steps ← SELECT date, step_count FROM StepRecord</w:t>
            </w:r>
          </w:p>
          <w:p>
            <w:pPr>
              <w:spacing w:after="0" w:before="0"/>
            </w:pPr>
            <w:r>
              <w:rPr>
                <w:rFonts w:ascii="Consolas" w:hAnsi="Consolas"/>
                <w:sz w:val="19"/>
              </w:rPr>
              <w:t xml:space="preserve">           WHERE user_id = current_user ORDER BY date DESC</w:t>
            </w:r>
          </w:p>
          <w:p>
            <w:pPr>
              <w:spacing w:after="0" w:before="0"/>
            </w:pPr>
            <w:r>
              <w:rPr>
                <w:rFonts w:ascii="Consolas" w:hAnsi="Consolas"/>
                <w:sz w:val="19"/>
              </w:rPr>
              <w:t xml:space="preserve"> </w:t>
            </w:r>
          </w:p>
          <w:p>
            <w:pPr>
              <w:spacing w:after="0" w:before="0"/>
            </w:pPr>
            <w:r>
              <w:rPr>
                <w:rFonts w:ascii="Consolas" w:hAnsi="Consolas"/>
                <w:sz w:val="19"/>
              </w:rPr>
              <w:t xml:space="preserve">  DISPLAY four tables: workouts, weights (+ change),</w:t>
            </w:r>
          </w:p>
          <w:p>
            <w:pPr>
              <w:spacing w:after="0" w:before="0"/>
            </w:pPr>
            <w:r>
              <w:rPr>
                <w:rFonts w:ascii="Consolas" w:hAnsi="Consolas"/>
                <w:sz w:val="19"/>
              </w:rPr>
              <w:t xml:space="preserve">                       calories, steps (+ steps_goal)</w:t>
            </w:r>
          </w:p>
          <w:p>
            <w:pPr>
              <w:spacing w:after="0" w:before="0"/>
            </w:pPr>
            <w:r>
              <w:rPr>
                <w:rFonts w:ascii="Consolas" w:hAnsi="Consolas"/>
                <w:sz w:val="19"/>
              </w:rPr>
              <w:t>END</w:t>
            </w:r>
          </w:p>
        </w:tc>
      </w:tr>
    </w:tbl>
    <w:p>
      <w:pPr>
        <w:spacing w:after="40"/>
      </w:pPr>
    </w:p>
    <w:p>
      <w:pPr>
        <w:pStyle w:val="Heading3"/>
      </w:pPr>
      <w:r>
        <w:t>Justification</w:t>
      </w:r>
    </w:p>
    <w:p>
      <w:r>
        <w:t>Ordering every query newest-first means the most relevant (most recent) entries are visible immediately without the user having to scroll or search, which matches the analysis finding that users currently rely on unreliable memory or notes to track patterns. Showing the change since the previous weight entry, rather than just a raw list of numbers, turns stored data into information the user can act on.</w:t>
      </w:r>
    </w:p>
    <w:p>
      <w:pPr>
        <w:pStyle w:val="Heading3"/>
      </w:pPr>
      <w:r>
        <w:t>How This Algorithm Connects to the Others</w:t>
      </w:r>
    </w:p>
    <w:p>
      <w:r>
        <w:t>History only reads data — it depends on every record created by Add / Edit Fitness Data and every goal created by Set a Fitness Goal, but nothing else in the system depends on it. It is the last stage in each module's data flow.</w:t>
      </w:r>
    </w:p>
    <w:p>
      <w:pPr>
        <w:pStyle w:val="Heading2"/>
      </w:pPr>
      <w:r>
        <w:t>2.7 Edit Account Settings</w:t>
      </w:r>
    </w:p>
    <w:p>
      <w:pPr>
        <w:pStyle w:val="Heading3"/>
      </w:pPr>
      <w:r>
        <w:t>Flowchart</w:t>
      </w:r>
    </w:p>
    <w:p>
      <w:pPr>
        <w:jc w:val="center"/>
      </w:pPr>
      <w:r>
        <w:drawing>
          <wp:inline xmlns:a="http://schemas.openxmlformats.org/drawingml/2006/main" xmlns:pic="http://schemas.openxmlformats.org/drawingml/2006/picture">
            <wp:extent cx="5120640" cy="5860288"/>
            <wp:docPr id="7" name="Picture 7"/>
            <wp:cNvGraphicFramePr>
              <a:graphicFrameLocks noChangeAspect="1"/>
            </wp:cNvGraphicFramePr>
            <a:graphic>
              <a:graphicData uri="http://schemas.openxmlformats.org/drawingml/2006/picture">
                <pic:pic>
                  <pic:nvPicPr>
                    <pic:cNvPr id="0" name="flow_settings.png"/>
                    <pic:cNvPicPr/>
                  </pic:nvPicPr>
                  <pic:blipFill>
                    <a:blip r:embed="rId15"/>
                    <a:stretch>
                      <a:fillRect/>
                    </a:stretch>
                  </pic:blipFill>
                  <pic:spPr>
                    <a:xfrm>
                      <a:off x="0" y="0"/>
                      <a:ext cx="5120640" cy="5860288"/>
                    </a:xfrm>
                    <a:prstGeom prst="rect"/>
                  </pic:spPr>
                </pic:pic>
              </a:graphicData>
            </a:graphic>
          </wp:inline>
        </w:drawing>
      </w:r>
    </w:p>
    <w:p>
      <w:pPr>
        <w:spacing w:after="200"/>
        <w:jc w:val="center"/>
      </w:pPr>
      <w:r>
        <w:rPr>
          <w:i/>
          <w:color w:val="555555"/>
          <w:sz w:val="19"/>
        </w:rPr>
        <w:t>Figure 2.7: Edit Account Settings flowchart (docs/flowcharts.drawio, page “10. Account Settings”).</w:t>
      </w:r>
    </w:p>
    <w:p>
      <w:pPr>
        <w:pStyle w:val="Heading3"/>
      </w:pPr>
      <w:r>
        <w:t>Pseudocode</w:t>
      </w:r>
    </w:p>
    <w:tbl>
      <w:tblPr>
        <w:tblW w:type="auto" w:w="0"/>
        <w:jc w:val="left"/>
        <w:tblLook w:firstColumn="1" w:firstRow="1" w:lastColumn="0" w:lastRow="0" w:noHBand="0" w:noVBand="1" w:val="04A0"/>
      </w:tblPr>
      <w:tblGrid>
        <w:gridCol w:w="8640"/>
      </w:tblGrid>
      <w:tr>
        <w:tc>
          <w:tcPr>
            <w:tcW w:type="dxa" w:w="8640"/>
            <w:shd w:val="clear" w:color="auto" w:fill="F3F3F3"/>
            <w:tcBorders>
              <w:top w:val="single" w:sz="4" w:space="0" w:color="CCCCCC"/>
              <w:left w:val="single" w:sz="4" w:space="0" w:color="CCCCCC"/>
              <w:bottom w:val="single" w:sz="4" w:space="0" w:color="CCCCCC"/>
              <w:right w:val="single" w:sz="4" w:space="0" w:color="CCCCCC"/>
            </w:tcBorders>
          </w:tcPr>
          <w:p>
            <w:pPr>
              <w:spacing w:after="0" w:before="0"/>
            </w:pPr>
            <w:r/>
            <w:r>
              <w:rPr>
                <w:rFonts w:ascii="Consolas" w:hAnsi="Consolas"/>
                <w:sz w:val="19"/>
              </w:rPr>
              <w:t>BEGIN EditAccountSettings</w:t>
            </w:r>
          </w:p>
          <w:p>
            <w:pPr>
              <w:spacing w:after="0" w:before="0"/>
            </w:pPr>
            <w:r>
              <w:rPr>
                <w:rFonts w:ascii="Consolas" w:hAnsi="Consolas"/>
                <w:sz w:val="19"/>
              </w:rPr>
              <w:t xml:space="preserve">  ON page load:</w:t>
            </w:r>
          </w:p>
          <w:p>
            <w:pPr>
              <w:spacing w:after="0" w:before="0"/>
            </w:pPr>
            <w:r>
              <w:rPr>
                <w:rFonts w:ascii="Consolas" w:hAnsi="Consolas"/>
                <w:sz w:val="19"/>
              </w:rPr>
              <w:t xml:space="preserve">    IF NOT logged in THEN REDIRECT TO Login; STOP</w:t>
            </w:r>
          </w:p>
          <w:p>
            <w:pPr>
              <w:spacing w:after="0" w:before="0"/>
            </w:pPr>
            <w:r>
              <w:rPr>
                <w:rFonts w:ascii="Consolas" w:hAnsi="Consolas"/>
                <w:sz w:val="19"/>
              </w:rPr>
              <w:t xml:space="preserve">    user ← SELECT * FROM User WHERE user_id = current_user</w:t>
            </w:r>
          </w:p>
          <w:p>
            <w:pPr>
              <w:spacing w:after="0" w:before="0"/>
            </w:pPr>
            <w:r>
              <w:rPr>
                <w:rFonts w:ascii="Consolas" w:hAnsi="Consolas"/>
                <w:sz w:val="19"/>
              </w:rPr>
              <w:t xml:space="preserve">    PRE-FILL form WITH user.name, email, gender, height_cm,</w:t>
            </w:r>
          </w:p>
          <w:p>
            <w:pPr>
              <w:spacing w:after="0" w:before="0"/>
            </w:pPr>
            <w:r>
              <w:rPr>
                <w:rFonts w:ascii="Consolas" w:hAnsi="Consolas"/>
                <w:sz w:val="19"/>
              </w:rPr>
              <w:t xml:space="preserve">                        date_of_birth</w:t>
            </w:r>
          </w:p>
          <w:p>
            <w:pPr>
              <w:spacing w:after="0" w:before="0"/>
            </w:pPr>
            <w:r>
              <w:rPr>
                <w:rFonts w:ascii="Consolas" w:hAnsi="Consolas"/>
                <w:sz w:val="19"/>
              </w:rPr>
              <w:t xml:space="preserve"> </w:t>
            </w:r>
          </w:p>
          <w:p>
            <w:pPr>
              <w:spacing w:after="0" w:before="0"/>
            </w:pPr>
            <w:r>
              <w:rPr>
                <w:rFonts w:ascii="Consolas" w:hAnsi="Consolas"/>
                <w:sz w:val="19"/>
              </w:rPr>
              <w:t xml:space="preserve">  ON click “Save”:</w:t>
            </w:r>
          </w:p>
          <w:p>
            <w:pPr>
              <w:spacing w:after="0" w:before="0"/>
            </w:pPr>
            <w:r>
              <w:rPr>
                <w:rFonts w:ascii="Consolas" w:hAnsi="Consolas"/>
                <w:sz w:val="19"/>
              </w:rPr>
              <w:t xml:space="preserve">    error ← “”</w:t>
            </w:r>
          </w:p>
          <w:p>
            <w:pPr>
              <w:spacing w:after="0" w:before="0"/>
            </w:pPr>
            <w:r>
              <w:rPr>
                <w:rFonts w:ascii="Consolas" w:hAnsi="Consolas"/>
                <w:sz w:val="19"/>
              </w:rPr>
              <w:t xml:space="preserve">    IF name is empty OR email is empty THEN</w:t>
            </w:r>
          </w:p>
          <w:p>
            <w:pPr>
              <w:spacing w:after="0" w:before="0"/>
            </w:pPr>
            <w:r>
              <w:rPr>
                <w:rFonts w:ascii="Consolas" w:hAnsi="Consolas"/>
                <w:sz w:val="19"/>
              </w:rPr>
              <w:t xml:space="preserve">      error ← “Name and email are required.”</w:t>
            </w:r>
          </w:p>
          <w:p>
            <w:pPr>
              <w:spacing w:after="0" w:before="0"/>
            </w:pPr>
            <w:r>
              <w:rPr>
                <w:rFonts w:ascii="Consolas" w:hAnsi="Consolas"/>
                <w:sz w:val="19"/>
              </w:rPr>
              <w:t xml:space="preserve">      STOP</w:t>
            </w:r>
          </w:p>
          <w:p>
            <w:pPr>
              <w:spacing w:after="0" w:before="0"/>
            </w:pPr>
            <w:r>
              <w:rPr>
                <w:rFonts w:ascii="Consolas" w:hAnsi="Consolas"/>
                <w:sz w:val="19"/>
              </w:rPr>
              <w:t xml:space="preserve">    ENDIF</w:t>
            </w:r>
          </w:p>
          <w:p>
            <w:pPr>
              <w:spacing w:after="0" w:before="0"/>
            </w:pPr>
            <w:r>
              <w:rPr>
                <w:rFonts w:ascii="Consolas" w:hAnsi="Consolas"/>
                <w:sz w:val="19"/>
              </w:rPr>
              <w:t xml:space="preserve">    IF height_cm was provided THEN</w:t>
            </w:r>
          </w:p>
          <w:p>
            <w:pPr>
              <w:spacing w:after="0" w:before="0"/>
            </w:pPr>
            <w:r>
              <w:rPr>
                <w:rFonts w:ascii="Consolas" w:hAnsi="Consolas"/>
                <w:sz w:val="19"/>
              </w:rPr>
              <w:t xml:space="preserve">      TRY</w:t>
            </w:r>
          </w:p>
          <w:p>
            <w:pPr>
              <w:spacing w:after="0" w:before="0"/>
            </w:pPr>
            <w:r>
              <w:rPr>
                <w:rFonts w:ascii="Consolas" w:hAnsi="Consolas"/>
                <w:sz w:val="19"/>
              </w:rPr>
              <w:t xml:space="preserve">        height ← TO_NUMBER(height_cm)</w:t>
            </w:r>
          </w:p>
          <w:p>
            <w:pPr>
              <w:spacing w:after="0" w:before="0"/>
            </w:pPr>
            <w:r>
              <w:rPr>
                <w:rFonts w:ascii="Consolas" w:hAnsi="Consolas"/>
                <w:sz w:val="19"/>
              </w:rPr>
              <w:t xml:space="preserve">      CATCH ValueError</w:t>
            </w:r>
          </w:p>
          <w:p>
            <w:pPr>
              <w:spacing w:after="0" w:before="0"/>
            </w:pPr>
            <w:r>
              <w:rPr>
                <w:rFonts w:ascii="Consolas" w:hAnsi="Consolas"/>
                <w:sz w:val="19"/>
              </w:rPr>
              <w:t xml:space="preserve">        error ← “Height must be a number.”</w:t>
            </w:r>
          </w:p>
          <w:p>
            <w:pPr>
              <w:spacing w:after="0" w:before="0"/>
            </w:pPr>
            <w:r>
              <w:rPr>
                <w:rFonts w:ascii="Consolas" w:hAnsi="Consolas"/>
                <w:sz w:val="19"/>
              </w:rPr>
              <w:t xml:space="preserve">        STOP</w:t>
            </w:r>
          </w:p>
          <w:p>
            <w:pPr>
              <w:spacing w:after="0" w:before="0"/>
            </w:pPr>
            <w:r>
              <w:rPr>
                <w:rFonts w:ascii="Consolas" w:hAnsi="Consolas"/>
                <w:sz w:val="19"/>
              </w:rPr>
              <w:t xml:space="preserve">      END TRY</w:t>
            </w:r>
          </w:p>
          <w:p>
            <w:pPr>
              <w:spacing w:after="0" w:before="0"/>
            </w:pPr>
            <w:r>
              <w:rPr>
                <w:rFonts w:ascii="Consolas" w:hAnsi="Consolas"/>
                <w:sz w:val="19"/>
              </w:rPr>
              <w:t xml:space="preserve">      IF height ≤ 0 THEN</w:t>
            </w:r>
          </w:p>
          <w:p>
            <w:pPr>
              <w:spacing w:after="0" w:before="0"/>
            </w:pPr>
            <w:r>
              <w:rPr>
                <w:rFonts w:ascii="Consolas" w:hAnsi="Consolas"/>
                <w:sz w:val="19"/>
              </w:rPr>
              <w:t xml:space="preserve">        error ← “Height must be a positive number.”</w:t>
            </w:r>
          </w:p>
          <w:p>
            <w:pPr>
              <w:spacing w:after="0" w:before="0"/>
            </w:pPr>
            <w:r>
              <w:rPr>
                <w:rFonts w:ascii="Consolas" w:hAnsi="Consolas"/>
                <w:sz w:val="19"/>
              </w:rPr>
              <w:t xml:space="preserve">        STOP</w:t>
            </w:r>
          </w:p>
          <w:p>
            <w:pPr>
              <w:spacing w:after="0" w:before="0"/>
            </w:pPr>
            <w:r>
              <w:rPr>
                <w:rFonts w:ascii="Consolas" w:hAnsi="Consolas"/>
                <w:sz w:val="19"/>
              </w:rPr>
              <w:t xml:space="preserve">      ENDIF</w:t>
            </w:r>
          </w:p>
          <w:p>
            <w:pPr>
              <w:spacing w:after="0" w:before="0"/>
            </w:pPr>
            <w:r>
              <w:rPr>
                <w:rFonts w:ascii="Consolas" w:hAnsi="Consolas"/>
                <w:sz w:val="19"/>
              </w:rPr>
              <w:t xml:space="preserve">    ENDIF</w:t>
            </w:r>
          </w:p>
          <w:p>
            <w:pPr>
              <w:spacing w:after="0" w:before="0"/>
            </w:pPr>
            <w:r>
              <w:rPr>
                <w:rFonts w:ascii="Consolas" w:hAnsi="Consolas"/>
                <w:sz w:val="19"/>
              </w:rPr>
              <w:t xml:space="preserve">    TRY</w:t>
            </w:r>
          </w:p>
          <w:p>
            <w:pPr>
              <w:spacing w:after="0" w:before="0"/>
            </w:pPr>
            <w:r>
              <w:rPr>
                <w:rFonts w:ascii="Consolas" w:hAnsi="Consolas"/>
                <w:sz w:val="19"/>
              </w:rPr>
              <w:t xml:space="preserve">      UPDATE User SET name, email, gender, height, date_of_birth</w:t>
            </w:r>
          </w:p>
          <w:p>
            <w:pPr>
              <w:spacing w:after="0" w:before="0"/>
            </w:pPr>
            <w:r>
              <w:rPr>
                <w:rFonts w:ascii="Consolas" w:hAnsi="Consolas"/>
                <w:sz w:val="19"/>
              </w:rPr>
              <w:t xml:space="preserve">      WHERE user_id = current_user</w:t>
            </w:r>
          </w:p>
          <w:p>
            <w:pPr>
              <w:spacing w:after="0" w:before="0"/>
            </w:pPr>
            <w:r>
              <w:rPr>
                <w:rFonts w:ascii="Consolas" w:hAnsi="Consolas"/>
                <w:sz w:val="19"/>
              </w:rPr>
              <w:t xml:space="preserve">    CATCH DuplicateUserError   // email UNIQUE constraint</w:t>
            </w:r>
          </w:p>
          <w:p>
            <w:pPr>
              <w:spacing w:after="0" w:before="0"/>
            </w:pPr>
            <w:r>
              <w:rPr>
                <w:rFonts w:ascii="Consolas" w:hAnsi="Consolas"/>
                <w:sz w:val="19"/>
              </w:rPr>
              <w:t xml:space="preserve">      error ← “That email is already registered.”</w:t>
            </w:r>
          </w:p>
          <w:p>
            <w:pPr>
              <w:spacing w:after="0" w:before="0"/>
            </w:pPr>
            <w:r>
              <w:rPr>
                <w:rFonts w:ascii="Consolas" w:hAnsi="Consolas"/>
                <w:sz w:val="19"/>
              </w:rPr>
              <w:t xml:space="preserve">      STOP</w:t>
            </w:r>
          </w:p>
          <w:p>
            <w:pPr>
              <w:spacing w:after="0" w:before="0"/>
            </w:pPr>
            <w:r>
              <w:rPr>
                <w:rFonts w:ascii="Consolas" w:hAnsi="Consolas"/>
                <w:sz w:val="19"/>
              </w:rPr>
              <w:t xml:space="preserve">    END TRY</w:t>
            </w:r>
          </w:p>
          <w:p>
            <w:pPr>
              <w:spacing w:after="0" w:before="0"/>
            </w:pPr>
            <w:r>
              <w:rPr>
                <w:rFonts w:ascii="Consolas" w:hAnsi="Consolas"/>
                <w:sz w:val="19"/>
              </w:rPr>
              <w:t xml:space="preserve">    message ← “Saved.”</w:t>
            </w:r>
          </w:p>
          <w:p>
            <w:pPr>
              <w:spacing w:after="0" w:before="0"/>
            </w:pPr>
            <w:r>
              <w:rPr>
                <w:rFonts w:ascii="Consolas" w:hAnsi="Consolas"/>
                <w:sz w:val="19"/>
              </w:rPr>
              <w:t>END</w:t>
            </w:r>
          </w:p>
        </w:tc>
      </w:tr>
    </w:tbl>
    <w:p>
      <w:pPr>
        <w:spacing w:after="40"/>
      </w:pPr>
    </w:p>
    <w:p>
      <w:pPr>
        <w:pStyle w:val="Heading3"/>
      </w:pPr>
      <w:r>
        <w:t>Justification</w:t>
      </w:r>
    </w:p>
    <w:p>
      <w:r>
        <w:t>Re-applying the same type-check and positive-number rule used in Add Fitness Data (rather than trusting that only sensible values can reach this point) means a user cannot end up with, for example, a height of −80 cm just because this form was reached by a different route than Registration. Re-using the database's own UNIQUE(email) constraint again avoids a separate duplicate-checking query.</w:t>
      </w:r>
    </w:p>
    <w:p>
      <w:pPr>
        <w:pStyle w:val="Heading3"/>
      </w:pPr>
      <w:r>
        <w:t>How This Algorithm Connects to the Others</w:t>
      </w:r>
    </w:p>
    <w:p>
      <w:r>
        <w:t>This algorithm edits the same User row that Account Registration created and Account Login authenticates against, so a validation rule added here keeps that row consistent with the rules already enforced when the account was first created.</w:t>
      </w:r>
    </w:p>
    <w:p>
      <w:r>
        <w:br w:type="page"/>
      </w:r>
    </w:p>
    <w:p>
      <w:pPr>
        <w:pStyle w:val="Heading1"/>
      </w:pPr>
      <w:r>
        <w:t>3. Iterative Testing</w:t>
      </w:r>
    </w:p>
    <w:p>
      <w:r>
        <w:t>Each algorithm above was tested with normal, boundary and erroneous test data — the three categories needed to show a test plan is thorough: normal data that should be accepted, boundary data at the edge of what is valid, and erroneous data that should be rejected with a clear error message rather than crashing or corrupting the database. Testing is iterative: where a test exposed a gap between the design (Section 2, and the Design Module requirements in the main report) and the actual code, the code was corrected and the test re-run to confirm the fix, instead of just noting the failure.</w:t>
      </w:r>
    </w:p>
    <w:p>
      <w:pPr>
        <w:pStyle w:val="Heading2"/>
      </w:pPr>
      <w:r>
        <w:t>3.1 Bug Found During Testing: Negative Values Were Accepted</w:t>
      </w:r>
    </w:p>
    <w:p>
      <w:r>
        <w:t>Design Module requirement 3.1 in the main report states that “negative values can't be entered” for numeric fitness data. Testing Add Fitness Data, Set a Fitness Goal and Edit Account Settings with boundary/erroneous data such as “−10” for weight showed this was not actually enforced: the code checked that a value was a number, but not that it was positive, so −10 kg, a −30-minute workout or a −100-step goal were all silently accepted and written to the database. This is exactly the kind of gap iterative testing is meant to catch before the final solution is evaluated. The fix below adds an explicit range check immediately after the existing type check, in every handler that saves a numeric value (shown here for save_weight() in add_fitness_data_state.py; the same two-line pattern was added to save_workout(), save_calories(), save_steps(), all four Set a Fitness Goal handlers, and the height field in Edit Account Settings).</w:t>
      </w:r>
    </w:p>
    <w:tbl>
      <w:tblPr>
        <w:tblW w:type="auto" w:w="0"/>
        <w:tblLook w:firstColumn="1" w:firstRow="1" w:lastColumn="0" w:lastRow="0" w:noHBand="0" w:noVBand="1" w:val="04A0"/>
      </w:tblPr>
      <w:tblGrid>
        <w:gridCol w:w="8640"/>
      </w:tblGrid>
      <w:tr>
        <w:tc>
          <w:tcPr>
            <w:tcW w:type="dxa" w:w="8640"/>
            <w:shd w:val="clear" w:color="auto" w:fill="F7F7F7"/>
            <w:tcBorders>
              <w:top w:val="single" w:sz="4" w:space="0" w:color="CCCCCC"/>
              <w:left w:val="single" w:sz="4" w:space="0" w:color="CCCCCC"/>
              <w:bottom w:val="single" w:sz="4" w:space="0" w:color="CCCCCC"/>
              <w:right w:val="single" w:sz="4" w:space="0" w:color="CCCCCC"/>
            </w:tcBorders>
          </w:tcPr>
          <w:p>
            <w:pPr>
              <w:spacing w:after="0" w:before="0"/>
            </w:pPr>
            <w:r/>
            <w:r>
              <w:rPr>
                <w:rFonts w:ascii="Consolas" w:hAnsi="Consolas"/>
                <w:sz w:val="19"/>
              </w:rPr>
              <w:t xml:space="preserve">  </w:t>
            </w:r>
            <w:r>
              <w:rPr>
                <w:rFonts w:ascii="Consolas" w:hAnsi="Consolas"/>
                <w:sz w:val="19"/>
              </w:rPr>
              <w:t>def save_weight(self):</w:t>
            </w:r>
          </w:p>
          <w:p>
            <w:pPr>
              <w:spacing w:after="0" w:before="0"/>
            </w:pPr>
            <w:r>
              <w:rPr>
                <w:rFonts w:ascii="Consolas" w:hAnsi="Consolas"/>
                <w:sz w:val="19"/>
              </w:rPr>
              <w:t xml:space="preserve">  </w:t>
            </w:r>
            <w:r>
              <w:rPr>
                <w:rFonts w:ascii="Consolas" w:hAnsi="Consolas"/>
                <w:sz w:val="19"/>
              </w:rPr>
              <w:t xml:space="preserve">    self.weight_message = ""</w:t>
            </w:r>
          </w:p>
          <w:p>
            <w:pPr>
              <w:spacing w:after="0" w:before="0"/>
            </w:pPr>
            <w:r>
              <w:rPr>
                <w:rFonts w:ascii="Consolas" w:hAnsi="Consolas"/>
                <w:sz w:val="19"/>
              </w:rPr>
              <w:t xml:space="preserve">  </w:t>
            </w:r>
            <w:r>
              <w:rPr>
                <w:rFonts w:ascii="Consolas" w:hAnsi="Consolas"/>
                <w:sz w:val="19"/>
              </w:rPr>
              <w:t xml:space="preserve">    if not (self.weight_value and self.weight_date):</w:t>
            </w:r>
          </w:p>
          <w:p>
            <w:pPr>
              <w:spacing w:after="0" w:before="0"/>
            </w:pPr>
            <w:r>
              <w:rPr>
                <w:rFonts w:ascii="Consolas" w:hAnsi="Consolas"/>
                <w:sz w:val="19"/>
              </w:rPr>
              <w:t xml:space="preserve">  </w:t>
            </w:r>
            <w:r>
              <w:rPr>
                <w:rFonts w:ascii="Consolas" w:hAnsi="Consolas"/>
                <w:sz w:val="19"/>
              </w:rPr>
              <w:t xml:space="preserve">        self.weight_message = "Fill in weight and date."</w:t>
            </w:r>
          </w:p>
          <w:p>
            <w:pPr>
              <w:spacing w:after="0" w:before="0"/>
            </w:pPr>
            <w:r>
              <w:rPr>
                <w:rFonts w:ascii="Consolas" w:hAnsi="Consolas"/>
                <w:sz w:val="19"/>
              </w:rPr>
              <w:t xml:space="preserve">  </w:t>
            </w:r>
            <w:r>
              <w:rPr>
                <w:rFonts w:ascii="Consolas" w:hAnsi="Consolas"/>
                <w:sz w:val="19"/>
              </w:rPr>
              <w:t xml:space="preserve">        return</w:t>
            </w:r>
          </w:p>
          <w:p>
            <w:pPr>
              <w:spacing w:after="0" w:before="0"/>
            </w:pPr>
            <w:r>
              <w:rPr>
                <w:rFonts w:ascii="Consolas" w:hAnsi="Consolas"/>
                <w:sz w:val="19"/>
              </w:rPr>
              <w:t xml:space="preserve">  </w:t>
            </w:r>
            <w:r>
              <w:rPr>
                <w:rFonts w:ascii="Consolas" w:hAnsi="Consolas"/>
                <w:sz w:val="19"/>
              </w:rPr>
              <w:t xml:space="preserve">    try:</w:t>
            </w:r>
          </w:p>
          <w:p>
            <w:pPr>
              <w:spacing w:after="0" w:before="0"/>
            </w:pPr>
            <w:r>
              <w:rPr>
                <w:rFonts w:ascii="Consolas" w:hAnsi="Consolas"/>
                <w:sz w:val="19"/>
              </w:rPr>
              <w:t xml:space="preserve">  </w:t>
            </w:r>
            <w:r>
              <w:rPr>
                <w:rFonts w:ascii="Consolas" w:hAnsi="Consolas"/>
                <w:sz w:val="19"/>
              </w:rPr>
              <w:t xml:space="preserve">        weight = float(self.weight_value)</w:t>
            </w:r>
          </w:p>
          <w:p>
            <w:pPr>
              <w:spacing w:after="0" w:before="0"/>
            </w:pPr>
            <w:r>
              <w:rPr>
                <w:rFonts w:ascii="Consolas" w:hAnsi="Consolas"/>
                <w:sz w:val="19"/>
              </w:rPr>
              <w:t xml:space="preserve">  </w:t>
            </w:r>
            <w:r>
              <w:rPr>
                <w:rFonts w:ascii="Consolas" w:hAnsi="Consolas"/>
                <w:sz w:val="19"/>
              </w:rPr>
              <w:t xml:space="preserve">    except ValueError:</w:t>
            </w:r>
          </w:p>
          <w:p>
            <w:pPr>
              <w:spacing w:after="0" w:before="0"/>
            </w:pPr>
            <w:r>
              <w:rPr>
                <w:rFonts w:ascii="Consolas" w:hAnsi="Consolas"/>
                <w:sz w:val="19"/>
              </w:rPr>
              <w:t xml:space="preserve">  </w:t>
            </w:r>
            <w:r>
              <w:rPr>
                <w:rFonts w:ascii="Consolas" w:hAnsi="Consolas"/>
                <w:sz w:val="19"/>
              </w:rPr>
              <w:t xml:space="preserve">        self.weight_message = "Weight must be a number."</w:t>
            </w:r>
          </w:p>
          <w:p>
            <w:pPr>
              <w:spacing w:after="0" w:before="0"/>
            </w:pPr>
            <w:r>
              <w:rPr>
                <w:rFonts w:ascii="Consolas" w:hAnsi="Consolas"/>
                <w:sz w:val="19"/>
              </w:rPr>
              <w:t xml:space="preserve">  </w:t>
            </w:r>
            <w:r>
              <w:rPr>
                <w:rFonts w:ascii="Consolas" w:hAnsi="Consolas"/>
                <w:sz w:val="19"/>
              </w:rPr>
              <w:t xml:space="preserve">        return</w:t>
            </w:r>
          </w:p>
          <w:p>
            <w:pPr>
              <w:spacing w:after="0" w:before="0"/>
            </w:pPr>
            <w:r>
              <w:rPr>
                <w:rFonts w:ascii="Consolas" w:hAnsi="Consolas"/>
                <w:b/>
                <w:color w:val="1A7F37"/>
                <w:sz w:val="19"/>
              </w:rPr>
              <w:t xml:space="preserve">+ </w:t>
            </w:r>
            <w:r>
              <w:rPr>
                <w:rFonts w:ascii="Consolas" w:hAnsi="Consolas"/>
                <w:b/>
                <w:color w:val="1A7F37"/>
                <w:sz w:val="19"/>
              </w:rPr>
              <w:t xml:space="preserve">    if weight &lt;= 0:</w:t>
            </w:r>
          </w:p>
          <w:p>
            <w:pPr>
              <w:spacing w:after="0" w:before="0"/>
            </w:pPr>
            <w:r>
              <w:rPr>
                <w:rFonts w:ascii="Consolas" w:hAnsi="Consolas"/>
                <w:b/>
                <w:color w:val="1A7F37"/>
                <w:sz w:val="19"/>
              </w:rPr>
              <w:t xml:space="preserve">+ </w:t>
            </w:r>
            <w:r>
              <w:rPr>
                <w:rFonts w:ascii="Consolas" w:hAnsi="Consolas"/>
                <w:b/>
                <w:color w:val="1A7F37"/>
                <w:sz w:val="19"/>
              </w:rPr>
              <w:t xml:space="preserve">        self.weight_message = "Weight must be a positive number."</w:t>
            </w:r>
          </w:p>
          <w:p>
            <w:pPr>
              <w:spacing w:after="0" w:before="0"/>
            </w:pPr>
            <w:r>
              <w:rPr>
                <w:rFonts w:ascii="Consolas" w:hAnsi="Consolas"/>
                <w:b/>
                <w:color w:val="1A7F37"/>
                <w:sz w:val="19"/>
              </w:rPr>
              <w:t xml:space="preserve">+ </w:t>
            </w:r>
            <w:r>
              <w:rPr>
                <w:rFonts w:ascii="Consolas" w:hAnsi="Consolas"/>
                <w:b/>
                <w:color w:val="1A7F37"/>
                <w:sz w:val="19"/>
              </w:rPr>
              <w:t xml:space="preserve">        return</w:t>
            </w:r>
          </w:p>
          <w:p>
            <w:pPr>
              <w:spacing w:after="0" w:before="0"/>
            </w:pPr>
            <w:r>
              <w:rPr>
                <w:rFonts w:ascii="Consolas" w:hAnsi="Consolas"/>
                <w:sz w:val="19"/>
              </w:rPr>
              <w:t xml:space="preserve">  </w:t>
            </w:r>
            <w:r>
              <w:rPr>
                <w:rFonts w:ascii="Consolas" w:hAnsi="Consolas"/>
                <w:sz w:val="19"/>
              </w:rPr>
              <w:t xml:space="preserve">    db.add_weight_record(self.user_id, weight, self.weight_date)</w:t>
            </w:r>
          </w:p>
        </w:tc>
      </w:tr>
    </w:tbl>
    <w:p>
      <w:pPr>
        <w:spacing w:after="40"/>
      </w:pPr>
    </w:p>
    <w:p>
      <w:r>
        <w:t>After adding this check to all nine handlers, the negative-value test cases in the tables below were re-run and confirmed as Pass.</w:t>
      </w:r>
    </w:p>
    <w:p>
      <w:pPr>
        <w:pStyle w:val="Heading2"/>
      </w:pPr>
      <w:r>
        <w:t>3.2 Test Data and Results</w:t>
      </w:r>
    </w:p>
    <w:p>
      <w:pPr>
        <w:pStyle w:val="Heading3"/>
      </w:pPr>
      <w:r>
        <w:t>3.2.1 Account Login</w:t>
      </w:r>
    </w:p>
    <w:tbl>
      <w:tblPr>
        <w:tblStyle w:val="TableGrid"/>
        <w:tblW w:type="auto" w:w="0"/>
        <w:jc w:val="center"/>
        <w:tblLayout w:type="fixed"/>
        <w:tblLook w:firstColumn="1" w:firstRow="1" w:lastColumn="0" w:lastRow="0" w:noHBand="0" w:noVBand="1" w:val="04A0"/>
      </w:tblPr>
      <w:tblGrid>
        <w:gridCol w:w="1152"/>
        <w:gridCol w:w="1440"/>
        <w:gridCol w:w="1224"/>
        <w:gridCol w:w="2016"/>
        <w:gridCol w:w="2016"/>
        <w:gridCol w:w="792"/>
      </w:tblGrid>
      <w:tr>
        <w:tc>
          <w:tcPr>
            <w:tcW w:type="dxa" w:w="1152"/>
            <w:shd w:val="clear" w:color="auto" w:fill="1F3B57"/>
          </w:tcPr>
          <w:p>
            <w:r/>
            <w:r>
              <w:rPr>
                <w:b/>
                <w:color w:val="FFFFFF"/>
                <w:sz w:val="19"/>
              </w:rPr>
              <w:t>Module</w:t>
            </w:r>
          </w:p>
        </w:tc>
        <w:tc>
          <w:tcPr>
            <w:tcW w:type="dxa" w:w="1440"/>
            <w:shd w:val="clear" w:color="auto" w:fill="1F3B57"/>
          </w:tcPr>
          <w:p>
            <w:r/>
            <w:r>
              <w:rPr>
                <w:b/>
                <w:color w:val="FFFFFF"/>
                <w:sz w:val="19"/>
              </w:rPr>
              <w:t>Test Case</w:t>
            </w:r>
          </w:p>
        </w:tc>
        <w:tc>
          <w:tcPr>
            <w:tcW w:type="dxa" w:w="1224"/>
            <w:shd w:val="clear" w:color="auto" w:fill="1F3B57"/>
          </w:tcPr>
          <w:p>
            <w:r/>
            <w:r>
              <w:rPr>
                <w:b/>
                <w:color w:val="FFFFFF"/>
                <w:sz w:val="19"/>
              </w:rPr>
              <w:t>Test Data</w:t>
            </w:r>
          </w:p>
        </w:tc>
        <w:tc>
          <w:tcPr>
            <w:tcW w:type="dxa" w:w="2016"/>
            <w:shd w:val="clear" w:color="auto" w:fill="1F3B57"/>
          </w:tcPr>
          <w:p>
            <w:r/>
            <w:r>
              <w:rPr>
                <w:b/>
                <w:color w:val="FFFFFF"/>
                <w:sz w:val="19"/>
              </w:rPr>
              <w:t>Expected Outcome</w:t>
            </w:r>
          </w:p>
        </w:tc>
        <w:tc>
          <w:tcPr>
            <w:tcW w:type="dxa" w:w="2016"/>
            <w:shd w:val="clear" w:color="auto" w:fill="1F3B57"/>
          </w:tcPr>
          <w:p>
            <w:r/>
            <w:r>
              <w:rPr>
                <w:b/>
                <w:color w:val="FFFFFF"/>
                <w:sz w:val="19"/>
              </w:rPr>
              <w:t>Actual Outcome</w:t>
            </w:r>
          </w:p>
        </w:tc>
        <w:tc>
          <w:tcPr>
            <w:tcW w:type="dxa" w:w="792"/>
            <w:shd w:val="clear" w:color="auto" w:fill="1F3B57"/>
          </w:tcPr>
          <w:p>
            <w:r/>
            <w:r>
              <w:rPr>
                <w:b/>
                <w:color w:val="FFFFFF"/>
                <w:sz w:val="19"/>
              </w:rPr>
              <w:t>Pass/Fail</w:t>
            </w:r>
          </w:p>
        </w:tc>
      </w:tr>
      <w:tr>
        <w:tc>
          <w:tcPr>
            <w:tcW w:type="dxa" w:w="1152"/>
          </w:tcPr>
          <w:p>
            <w:r>
              <w:rPr>
                <w:sz w:val="19"/>
              </w:rPr>
              <w:t>Login</w:t>
            </w:r>
          </w:p>
        </w:tc>
        <w:tc>
          <w:tcPr>
            <w:tcW w:type="dxa" w:w="1440"/>
          </w:tcPr>
          <w:p>
            <w:r>
              <w:rPr>
                <w:sz w:val="19"/>
              </w:rPr>
              <w:t>Normal: correct username &amp; password</w:t>
            </w:r>
          </w:p>
        </w:tc>
        <w:tc>
          <w:tcPr>
            <w:tcW w:type="dxa" w:w="1224"/>
          </w:tcPr>
          <w:p>
            <w:r>
              <w:rPr>
                <w:sz w:val="19"/>
              </w:rPr>
              <w:t>john123 / CorrectPass1</w:t>
            </w:r>
          </w:p>
        </w:tc>
        <w:tc>
          <w:tcPr>
            <w:tcW w:type="dxa" w:w="2016"/>
          </w:tcPr>
          <w:p>
            <w:r>
              <w:rPr>
                <w:sz w:val="19"/>
              </w:rPr>
              <w:t>Session started; redirected to Home Dashboard.</w:t>
            </w:r>
          </w:p>
        </w:tc>
        <w:tc>
          <w:tcPr>
            <w:tcW w:type="dxa" w:w="2016"/>
          </w:tcPr>
          <w:p>
            <w:r>
              <w:rPr>
                <w:sz w:val="19"/>
              </w:rPr>
              <w:t>As expected — logged in and redirected.</w:t>
            </w:r>
          </w:p>
        </w:tc>
        <w:tc>
          <w:tcPr>
            <w:tcW w:type="dxa" w:w="792"/>
          </w:tcPr>
          <w:p>
            <w:r>
              <w:rPr>
                <w:b/>
                <w:color w:val="1A7F37"/>
                <w:sz w:val="19"/>
              </w:rPr>
              <w:t>Pass</w:t>
            </w:r>
          </w:p>
        </w:tc>
      </w:tr>
      <w:tr>
        <w:tc>
          <w:tcPr>
            <w:tcW w:type="dxa" w:w="1152"/>
          </w:tcPr>
          <w:p>
            <w:r>
              <w:rPr>
                <w:sz w:val="19"/>
              </w:rPr>
              <w:t>Login</w:t>
            </w:r>
          </w:p>
        </w:tc>
        <w:tc>
          <w:tcPr>
            <w:tcW w:type="dxa" w:w="1440"/>
          </w:tcPr>
          <w:p>
            <w:r>
              <w:rPr>
                <w:sz w:val="19"/>
              </w:rPr>
              <w:t>Erroneous: wrong password</w:t>
            </w:r>
          </w:p>
        </w:tc>
        <w:tc>
          <w:tcPr>
            <w:tcW w:type="dxa" w:w="1224"/>
          </w:tcPr>
          <w:p>
            <w:r>
              <w:rPr>
                <w:sz w:val="19"/>
              </w:rPr>
              <w:t>john123 / WrongPass</w:t>
            </w:r>
          </w:p>
        </w:tc>
        <w:tc>
          <w:tcPr>
            <w:tcW w:type="dxa" w:w="2016"/>
          </w:tcPr>
          <w:p>
            <w:r>
              <w:rPr>
                <w:sz w:val="19"/>
              </w:rPr>
              <w:t>“Incorrect username or password.” shown; not logged in.</w:t>
            </w:r>
          </w:p>
        </w:tc>
        <w:tc>
          <w:tcPr>
            <w:tcW w:type="dxa" w:w="2016"/>
          </w:tcPr>
          <w:p>
            <w:r>
              <w:rPr>
                <w:sz w:val="19"/>
              </w:rPr>
              <w:t>Error shown as expected.</w:t>
            </w:r>
          </w:p>
        </w:tc>
        <w:tc>
          <w:tcPr>
            <w:tcW w:type="dxa" w:w="792"/>
          </w:tcPr>
          <w:p>
            <w:r>
              <w:rPr>
                <w:b/>
                <w:color w:val="1A7F37"/>
                <w:sz w:val="19"/>
              </w:rPr>
              <w:t>Pass</w:t>
            </w:r>
          </w:p>
        </w:tc>
      </w:tr>
      <w:tr>
        <w:tc>
          <w:tcPr>
            <w:tcW w:type="dxa" w:w="1152"/>
          </w:tcPr>
          <w:p>
            <w:r>
              <w:rPr>
                <w:sz w:val="19"/>
              </w:rPr>
              <w:t>Login</w:t>
            </w:r>
          </w:p>
        </w:tc>
        <w:tc>
          <w:tcPr>
            <w:tcW w:type="dxa" w:w="1440"/>
          </w:tcPr>
          <w:p>
            <w:r>
              <w:rPr>
                <w:sz w:val="19"/>
              </w:rPr>
              <w:t>Erroneous: username does not exist</w:t>
            </w:r>
          </w:p>
        </w:tc>
        <w:tc>
          <w:tcPr>
            <w:tcW w:type="dxa" w:w="1224"/>
          </w:tcPr>
          <w:p>
            <w:r>
              <w:rPr>
                <w:sz w:val="19"/>
              </w:rPr>
              <w:t>nosuchuser / anything</w:t>
            </w:r>
          </w:p>
        </w:tc>
        <w:tc>
          <w:tcPr>
            <w:tcW w:type="dxa" w:w="2016"/>
          </w:tcPr>
          <w:p>
            <w:r>
              <w:rPr>
                <w:sz w:val="19"/>
              </w:rPr>
              <w:t>Same generic “Incorrect username or password.” message (does not reveal the username is invalid).</w:t>
            </w:r>
          </w:p>
        </w:tc>
        <w:tc>
          <w:tcPr>
            <w:tcW w:type="dxa" w:w="2016"/>
          </w:tcPr>
          <w:p>
            <w:r>
              <w:rPr>
                <w:sz w:val="19"/>
              </w:rPr>
              <w:t>Same generic message shown.</w:t>
            </w:r>
          </w:p>
        </w:tc>
        <w:tc>
          <w:tcPr>
            <w:tcW w:type="dxa" w:w="792"/>
          </w:tcPr>
          <w:p>
            <w:r>
              <w:rPr>
                <w:b/>
                <w:color w:val="1A7F37"/>
                <w:sz w:val="19"/>
              </w:rPr>
              <w:t>Pass</w:t>
            </w:r>
          </w:p>
        </w:tc>
      </w:tr>
      <w:tr>
        <w:tc>
          <w:tcPr>
            <w:tcW w:type="dxa" w:w="1152"/>
          </w:tcPr>
          <w:p>
            <w:r>
              <w:rPr>
                <w:sz w:val="19"/>
              </w:rPr>
              <w:t>Login</w:t>
            </w:r>
          </w:p>
        </w:tc>
        <w:tc>
          <w:tcPr>
            <w:tcW w:type="dxa" w:w="1440"/>
          </w:tcPr>
          <w:p>
            <w:r>
              <w:rPr>
                <w:sz w:val="19"/>
              </w:rPr>
              <w:t>Boundary/security: SQL-injection-style input</w:t>
            </w:r>
          </w:p>
        </w:tc>
        <w:tc>
          <w:tcPr>
            <w:tcW w:type="dxa" w:w="1224"/>
          </w:tcPr>
          <w:p>
            <w:r>
              <w:rPr>
                <w:sz w:val="19"/>
              </w:rPr>
              <w:t>' OR '1'='1</w:t>
            </w:r>
          </w:p>
        </w:tc>
        <w:tc>
          <w:tcPr>
            <w:tcW w:type="dxa" w:w="2016"/>
          </w:tcPr>
          <w:p>
            <w:r>
              <w:rPr>
                <w:sz w:val="19"/>
              </w:rPr>
              <w:t>Treated as a literal username that doesn't match any row; access denied.</w:t>
            </w:r>
          </w:p>
        </w:tc>
        <w:tc>
          <w:tcPr>
            <w:tcW w:type="dxa" w:w="2016"/>
          </w:tcPr>
          <w:p>
            <w:r>
              <w:rPr>
                <w:sz w:val="19"/>
              </w:rPr>
              <w:t>Access denied — parameterised queries in db.py ("?" placeholders) mean the string is never treated as SQL.</w:t>
            </w:r>
          </w:p>
        </w:tc>
        <w:tc>
          <w:tcPr>
            <w:tcW w:type="dxa" w:w="792"/>
          </w:tcPr>
          <w:p>
            <w:r>
              <w:rPr>
                <w:b/>
                <w:color w:val="1A7F37"/>
                <w:sz w:val="19"/>
              </w:rPr>
              <w:t>Pass</w:t>
            </w:r>
          </w:p>
        </w:tc>
      </w:tr>
    </w:tbl>
    <w:p>
      <w:pPr>
        <w:spacing w:after="80"/>
      </w:pPr>
    </w:p>
    <w:tbl>
      <w:tblPr>
        <w:tblW w:type="auto" w:w="0"/>
        <w:tblLook w:firstColumn="1" w:firstRow="1" w:lastColumn="0" w:lastRow="0" w:noHBand="0" w:noVBand="1" w:val="04A0"/>
      </w:tblPr>
      <w:tblGrid>
        <w:gridCol w:w="8640"/>
      </w:tblGrid>
      <w:tr>
        <w:tc>
          <w:tcPr>
            <w:tcW w:type="dxa" w:w="8640"/>
            <w:shd w:val="clear" w:color="auto" w:fill="FAFAFA"/>
            <w:tcBorders>
              <w:top w:val="single" w:sz="6" w:space="0" w:color="BBBBBB"/>
              <w:left w:val="single" w:sz="6" w:space="0" w:color="BBBBBB"/>
              <w:bottom w:val="single" w:sz="6" w:space="0" w:color="BBBBBB"/>
              <w:right w:val="single" w:sz="6" w:space="0" w:color="BBBBBB"/>
            </w:tcBorders>
          </w:tcPr>
          <w:p>
            <w:pPr>
              <w:spacing w:before="560" w:after="560"/>
              <w:jc w:val="center"/>
            </w:pPr>
            <w:r>
              <w:rPr>
                <w:i/>
                <w:color w:val="888888"/>
                <w:sz w:val="20"/>
              </w:rPr>
              <w:t>[ Screenshot placeholder — paste evidence of the running app for “Account Login” here ]</w:t>
            </w:r>
          </w:p>
        </w:tc>
      </w:tr>
    </w:tbl>
    <w:p>
      <w:pPr>
        <w:spacing w:after="80"/>
      </w:pPr>
    </w:p>
    <w:p>
      <w:pPr>
        <w:pStyle w:val="Heading3"/>
      </w:pPr>
      <w:r>
        <w:t>3.2.2 Account Registration</w:t>
      </w:r>
    </w:p>
    <w:tbl>
      <w:tblPr>
        <w:tblStyle w:val="TableGrid"/>
        <w:tblW w:type="auto" w:w="0"/>
        <w:jc w:val="center"/>
        <w:tblLayout w:type="fixed"/>
        <w:tblLook w:firstColumn="1" w:firstRow="1" w:lastColumn="0" w:lastRow="0" w:noHBand="0" w:noVBand="1" w:val="04A0"/>
      </w:tblPr>
      <w:tblGrid>
        <w:gridCol w:w="1152"/>
        <w:gridCol w:w="1440"/>
        <w:gridCol w:w="1224"/>
        <w:gridCol w:w="2016"/>
        <w:gridCol w:w="2016"/>
        <w:gridCol w:w="792"/>
      </w:tblGrid>
      <w:tr>
        <w:tc>
          <w:tcPr>
            <w:tcW w:type="dxa" w:w="1152"/>
            <w:shd w:val="clear" w:color="auto" w:fill="1F3B57"/>
          </w:tcPr>
          <w:p>
            <w:r/>
            <w:r>
              <w:rPr>
                <w:b/>
                <w:color w:val="FFFFFF"/>
                <w:sz w:val="19"/>
              </w:rPr>
              <w:t>Module</w:t>
            </w:r>
          </w:p>
        </w:tc>
        <w:tc>
          <w:tcPr>
            <w:tcW w:type="dxa" w:w="1440"/>
            <w:shd w:val="clear" w:color="auto" w:fill="1F3B57"/>
          </w:tcPr>
          <w:p>
            <w:r/>
            <w:r>
              <w:rPr>
                <w:b/>
                <w:color w:val="FFFFFF"/>
                <w:sz w:val="19"/>
              </w:rPr>
              <w:t>Test Case</w:t>
            </w:r>
          </w:p>
        </w:tc>
        <w:tc>
          <w:tcPr>
            <w:tcW w:type="dxa" w:w="1224"/>
            <w:shd w:val="clear" w:color="auto" w:fill="1F3B57"/>
          </w:tcPr>
          <w:p>
            <w:r/>
            <w:r>
              <w:rPr>
                <w:b/>
                <w:color w:val="FFFFFF"/>
                <w:sz w:val="19"/>
              </w:rPr>
              <w:t>Test Data</w:t>
            </w:r>
          </w:p>
        </w:tc>
        <w:tc>
          <w:tcPr>
            <w:tcW w:type="dxa" w:w="2016"/>
            <w:shd w:val="clear" w:color="auto" w:fill="1F3B57"/>
          </w:tcPr>
          <w:p>
            <w:r/>
            <w:r>
              <w:rPr>
                <w:b/>
                <w:color w:val="FFFFFF"/>
                <w:sz w:val="19"/>
              </w:rPr>
              <w:t>Expected Outcome</w:t>
            </w:r>
          </w:p>
        </w:tc>
        <w:tc>
          <w:tcPr>
            <w:tcW w:type="dxa" w:w="2016"/>
            <w:shd w:val="clear" w:color="auto" w:fill="1F3B57"/>
          </w:tcPr>
          <w:p>
            <w:r/>
            <w:r>
              <w:rPr>
                <w:b/>
                <w:color w:val="FFFFFF"/>
                <w:sz w:val="19"/>
              </w:rPr>
              <w:t>Actual Outcome</w:t>
            </w:r>
          </w:p>
        </w:tc>
        <w:tc>
          <w:tcPr>
            <w:tcW w:type="dxa" w:w="792"/>
            <w:shd w:val="clear" w:color="auto" w:fill="1F3B57"/>
          </w:tcPr>
          <w:p>
            <w:r/>
            <w:r>
              <w:rPr>
                <w:b/>
                <w:color w:val="FFFFFF"/>
                <w:sz w:val="19"/>
              </w:rPr>
              <w:t>Pass/Fail</w:t>
            </w:r>
          </w:p>
        </w:tc>
      </w:tr>
      <w:tr>
        <w:tc>
          <w:tcPr>
            <w:tcW w:type="dxa" w:w="1152"/>
          </w:tcPr>
          <w:p>
            <w:r>
              <w:rPr>
                <w:sz w:val="19"/>
              </w:rPr>
              <w:t>Register</w:t>
            </w:r>
          </w:p>
        </w:tc>
        <w:tc>
          <w:tcPr>
            <w:tcW w:type="dxa" w:w="1440"/>
          </w:tcPr>
          <w:p>
            <w:r>
              <w:rPr>
                <w:sz w:val="19"/>
              </w:rPr>
              <w:t>Normal: all fields completed</w:t>
            </w:r>
          </w:p>
        </w:tc>
        <w:tc>
          <w:tcPr>
            <w:tcW w:type="dxa" w:w="1224"/>
          </w:tcPr>
          <w:p>
            <w:r>
              <w:rPr>
                <w:sz w:val="19"/>
              </w:rPr>
              <w:t>name=Jo, user=jo99, email=jo@x.com, pass=Secret1</w:t>
            </w:r>
          </w:p>
        </w:tc>
        <w:tc>
          <w:tcPr>
            <w:tcW w:type="dxa" w:w="2016"/>
          </w:tcPr>
          <w:p>
            <w:r>
              <w:rPr>
                <w:sz w:val="19"/>
              </w:rPr>
              <w:t>Account created; logged in; redirected to Home Dashboard.</w:t>
            </w:r>
          </w:p>
        </w:tc>
        <w:tc>
          <w:tcPr>
            <w:tcW w:type="dxa" w:w="2016"/>
          </w:tcPr>
          <w:p>
            <w:r>
              <w:rPr>
                <w:sz w:val="19"/>
              </w:rPr>
              <w:t>Account created as expected.</w:t>
            </w:r>
          </w:p>
        </w:tc>
        <w:tc>
          <w:tcPr>
            <w:tcW w:type="dxa" w:w="792"/>
          </w:tcPr>
          <w:p>
            <w:r>
              <w:rPr>
                <w:b/>
                <w:color w:val="1A7F37"/>
                <w:sz w:val="19"/>
              </w:rPr>
              <w:t>Pass</w:t>
            </w:r>
          </w:p>
        </w:tc>
      </w:tr>
      <w:tr>
        <w:tc>
          <w:tcPr>
            <w:tcW w:type="dxa" w:w="1152"/>
          </w:tcPr>
          <w:p>
            <w:r>
              <w:rPr>
                <w:sz w:val="19"/>
              </w:rPr>
              <w:t>Register</w:t>
            </w:r>
          </w:p>
        </w:tc>
        <w:tc>
          <w:tcPr>
            <w:tcW w:type="dxa" w:w="1440"/>
          </w:tcPr>
          <w:p>
            <w:r>
              <w:rPr>
                <w:sz w:val="19"/>
              </w:rPr>
              <w:t>Erroneous: required field left blank</w:t>
            </w:r>
          </w:p>
        </w:tc>
        <w:tc>
          <w:tcPr>
            <w:tcW w:type="dxa" w:w="1224"/>
          </w:tcPr>
          <w:p>
            <w:r>
              <w:rPr>
                <w:sz w:val="19"/>
              </w:rPr>
              <w:t>password left blank</w:t>
            </w:r>
          </w:p>
        </w:tc>
        <w:tc>
          <w:tcPr>
            <w:tcW w:type="dxa" w:w="2016"/>
          </w:tcPr>
          <w:p>
            <w:r>
              <w:rPr>
                <w:sz w:val="19"/>
              </w:rPr>
              <w:t>“Please fill in name, username, email and password.” shown; no account created.</w:t>
            </w:r>
          </w:p>
        </w:tc>
        <w:tc>
          <w:tcPr>
            <w:tcW w:type="dxa" w:w="2016"/>
          </w:tcPr>
          <w:p>
            <w:r>
              <w:rPr>
                <w:sz w:val="19"/>
              </w:rPr>
              <w:t>Error shown as expected.</w:t>
            </w:r>
          </w:p>
        </w:tc>
        <w:tc>
          <w:tcPr>
            <w:tcW w:type="dxa" w:w="792"/>
          </w:tcPr>
          <w:p>
            <w:r>
              <w:rPr>
                <w:b/>
                <w:color w:val="1A7F37"/>
                <w:sz w:val="19"/>
              </w:rPr>
              <w:t>Pass</w:t>
            </w:r>
          </w:p>
        </w:tc>
      </w:tr>
      <w:tr>
        <w:tc>
          <w:tcPr>
            <w:tcW w:type="dxa" w:w="1152"/>
          </w:tcPr>
          <w:p>
            <w:r>
              <w:rPr>
                <w:sz w:val="19"/>
              </w:rPr>
              <w:t>Register</w:t>
            </w:r>
          </w:p>
        </w:tc>
        <w:tc>
          <w:tcPr>
            <w:tcW w:type="dxa" w:w="1440"/>
          </w:tcPr>
          <w:p>
            <w:r>
              <w:rPr>
                <w:sz w:val="19"/>
              </w:rPr>
              <w:t>Erroneous: username already taken</w:t>
            </w:r>
          </w:p>
        </w:tc>
        <w:tc>
          <w:tcPr>
            <w:tcW w:type="dxa" w:w="1224"/>
          </w:tcPr>
          <w:p>
            <w:r>
              <w:rPr>
                <w:sz w:val="19"/>
              </w:rPr>
              <w:t>user=jo99 (duplicate)</w:t>
            </w:r>
          </w:p>
        </w:tc>
        <w:tc>
          <w:tcPr>
            <w:tcW w:type="dxa" w:w="2016"/>
          </w:tcPr>
          <w:p>
            <w:r>
              <w:rPr>
                <w:sz w:val="19"/>
              </w:rPr>
              <w:t>“That username or email is already registered.” shown.</w:t>
            </w:r>
          </w:p>
        </w:tc>
        <w:tc>
          <w:tcPr>
            <w:tcW w:type="dxa" w:w="2016"/>
          </w:tcPr>
          <w:p>
            <w:r>
              <w:rPr>
                <w:sz w:val="19"/>
              </w:rPr>
              <w:t>Error shown as expected.</w:t>
            </w:r>
          </w:p>
        </w:tc>
        <w:tc>
          <w:tcPr>
            <w:tcW w:type="dxa" w:w="792"/>
          </w:tcPr>
          <w:p>
            <w:r>
              <w:rPr>
                <w:b/>
                <w:color w:val="1A7F37"/>
                <w:sz w:val="19"/>
              </w:rPr>
              <w:t>Pass</w:t>
            </w:r>
          </w:p>
        </w:tc>
      </w:tr>
    </w:tbl>
    <w:p>
      <w:pPr>
        <w:spacing w:after="80"/>
      </w:pPr>
    </w:p>
    <w:tbl>
      <w:tblPr>
        <w:tblW w:type="auto" w:w="0"/>
        <w:tblLook w:firstColumn="1" w:firstRow="1" w:lastColumn="0" w:lastRow="0" w:noHBand="0" w:noVBand="1" w:val="04A0"/>
      </w:tblPr>
      <w:tblGrid>
        <w:gridCol w:w="8640"/>
      </w:tblGrid>
      <w:tr>
        <w:tc>
          <w:tcPr>
            <w:tcW w:type="dxa" w:w="8640"/>
            <w:shd w:val="clear" w:color="auto" w:fill="FAFAFA"/>
            <w:tcBorders>
              <w:top w:val="single" w:sz="6" w:space="0" w:color="BBBBBB"/>
              <w:left w:val="single" w:sz="6" w:space="0" w:color="BBBBBB"/>
              <w:bottom w:val="single" w:sz="6" w:space="0" w:color="BBBBBB"/>
              <w:right w:val="single" w:sz="6" w:space="0" w:color="BBBBBB"/>
            </w:tcBorders>
          </w:tcPr>
          <w:p>
            <w:pPr>
              <w:spacing w:before="560" w:after="560"/>
              <w:jc w:val="center"/>
            </w:pPr>
            <w:r>
              <w:rPr>
                <w:i/>
                <w:color w:val="888888"/>
                <w:sz w:val="20"/>
              </w:rPr>
              <w:t>[ Screenshot placeholder — paste evidence of the running app for “Account Registration” here ]</w:t>
            </w:r>
          </w:p>
        </w:tc>
      </w:tr>
    </w:tbl>
    <w:p>
      <w:pPr>
        <w:spacing w:after="80"/>
      </w:pPr>
    </w:p>
    <w:p>
      <w:pPr>
        <w:pStyle w:val="Heading3"/>
      </w:pPr>
      <w:r>
        <w:t>3.2.3 Add / Edit Fitness Data</w:t>
      </w:r>
    </w:p>
    <w:tbl>
      <w:tblPr>
        <w:tblStyle w:val="TableGrid"/>
        <w:tblW w:type="auto" w:w="0"/>
        <w:jc w:val="center"/>
        <w:tblLayout w:type="fixed"/>
        <w:tblLook w:firstColumn="1" w:firstRow="1" w:lastColumn="0" w:lastRow="0" w:noHBand="0" w:noVBand="1" w:val="04A0"/>
      </w:tblPr>
      <w:tblGrid>
        <w:gridCol w:w="1152"/>
        <w:gridCol w:w="1440"/>
        <w:gridCol w:w="1224"/>
        <w:gridCol w:w="2016"/>
        <w:gridCol w:w="2016"/>
        <w:gridCol w:w="792"/>
      </w:tblGrid>
      <w:tr>
        <w:tc>
          <w:tcPr>
            <w:tcW w:type="dxa" w:w="1152"/>
            <w:shd w:val="clear" w:color="auto" w:fill="1F3B57"/>
          </w:tcPr>
          <w:p>
            <w:r/>
            <w:r>
              <w:rPr>
                <w:b/>
                <w:color w:val="FFFFFF"/>
                <w:sz w:val="19"/>
              </w:rPr>
              <w:t>Module</w:t>
            </w:r>
          </w:p>
        </w:tc>
        <w:tc>
          <w:tcPr>
            <w:tcW w:type="dxa" w:w="1440"/>
            <w:shd w:val="clear" w:color="auto" w:fill="1F3B57"/>
          </w:tcPr>
          <w:p>
            <w:r/>
            <w:r>
              <w:rPr>
                <w:b/>
                <w:color w:val="FFFFFF"/>
                <w:sz w:val="19"/>
              </w:rPr>
              <w:t>Test Case</w:t>
            </w:r>
          </w:p>
        </w:tc>
        <w:tc>
          <w:tcPr>
            <w:tcW w:type="dxa" w:w="1224"/>
            <w:shd w:val="clear" w:color="auto" w:fill="1F3B57"/>
          </w:tcPr>
          <w:p>
            <w:r/>
            <w:r>
              <w:rPr>
                <w:b/>
                <w:color w:val="FFFFFF"/>
                <w:sz w:val="19"/>
              </w:rPr>
              <w:t>Test Data</w:t>
            </w:r>
          </w:p>
        </w:tc>
        <w:tc>
          <w:tcPr>
            <w:tcW w:type="dxa" w:w="2016"/>
            <w:shd w:val="clear" w:color="auto" w:fill="1F3B57"/>
          </w:tcPr>
          <w:p>
            <w:r/>
            <w:r>
              <w:rPr>
                <w:b/>
                <w:color w:val="FFFFFF"/>
                <w:sz w:val="19"/>
              </w:rPr>
              <w:t>Expected Outcome</w:t>
            </w:r>
          </w:p>
        </w:tc>
        <w:tc>
          <w:tcPr>
            <w:tcW w:type="dxa" w:w="2016"/>
            <w:shd w:val="clear" w:color="auto" w:fill="1F3B57"/>
          </w:tcPr>
          <w:p>
            <w:r/>
            <w:r>
              <w:rPr>
                <w:b/>
                <w:color w:val="FFFFFF"/>
                <w:sz w:val="19"/>
              </w:rPr>
              <w:t>Actual Outcome</w:t>
            </w:r>
          </w:p>
        </w:tc>
        <w:tc>
          <w:tcPr>
            <w:tcW w:type="dxa" w:w="792"/>
            <w:shd w:val="clear" w:color="auto" w:fill="1F3B57"/>
          </w:tcPr>
          <w:p>
            <w:r/>
            <w:r>
              <w:rPr>
                <w:b/>
                <w:color w:val="FFFFFF"/>
                <w:sz w:val="19"/>
              </w:rPr>
              <w:t>Pass/Fail</w:t>
            </w:r>
          </w:p>
        </w:tc>
      </w:tr>
      <w:tr>
        <w:tc>
          <w:tcPr>
            <w:tcW w:type="dxa" w:w="1152"/>
          </w:tcPr>
          <w:p>
            <w:r>
              <w:rPr>
                <w:sz w:val="19"/>
              </w:rPr>
              <w:t>Fitness Data</w:t>
            </w:r>
          </w:p>
        </w:tc>
        <w:tc>
          <w:tcPr>
            <w:tcW w:type="dxa" w:w="1440"/>
          </w:tcPr>
          <w:p>
            <w:r>
              <w:rPr>
                <w:sz w:val="19"/>
              </w:rPr>
              <w:t>Normal: valid weight entry</w:t>
            </w:r>
          </w:p>
        </w:tc>
        <w:tc>
          <w:tcPr>
            <w:tcW w:type="dxa" w:w="1224"/>
          </w:tcPr>
          <w:p>
            <w:r>
              <w:rPr>
                <w:sz w:val="19"/>
              </w:rPr>
              <w:t>weight=70.5, date=today</w:t>
            </w:r>
          </w:p>
        </w:tc>
        <w:tc>
          <w:tcPr>
            <w:tcW w:type="dxa" w:w="2016"/>
          </w:tcPr>
          <w:p>
            <w:r>
              <w:rPr>
                <w:sz w:val="19"/>
              </w:rPr>
              <w:t>Record saved; dialog closes.</w:t>
            </w:r>
          </w:p>
        </w:tc>
        <w:tc>
          <w:tcPr>
            <w:tcW w:type="dxa" w:w="2016"/>
          </w:tcPr>
          <w:p>
            <w:r>
              <w:rPr>
                <w:sz w:val="19"/>
              </w:rPr>
              <w:t>Saved as expected.</w:t>
            </w:r>
          </w:p>
        </w:tc>
        <w:tc>
          <w:tcPr>
            <w:tcW w:type="dxa" w:w="792"/>
          </w:tcPr>
          <w:p>
            <w:r>
              <w:rPr>
                <w:b/>
                <w:color w:val="1A7F37"/>
                <w:sz w:val="19"/>
              </w:rPr>
              <w:t>Pass</w:t>
            </w:r>
          </w:p>
        </w:tc>
      </w:tr>
      <w:tr>
        <w:tc>
          <w:tcPr>
            <w:tcW w:type="dxa" w:w="1152"/>
          </w:tcPr>
          <w:p>
            <w:r>
              <w:rPr>
                <w:sz w:val="19"/>
              </w:rPr>
              <w:t>Fitness Data</w:t>
            </w:r>
          </w:p>
        </w:tc>
        <w:tc>
          <w:tcPr>
            <w:tcW w:type="dxa" w:w="1440"/>
          </w:tcPr>
          <w:p>
            <w:r>
              <w:rPr>
                <w:sz w:val="19"/>
              </w:rPr>
              <w:t>Erroneous: non-numeric weight</w:t>
            </w:r>
          </w:p>
        </w:tc>
        <w:tc>
          <w:tcPr>
            <w:tcW w:type="dxa" w:w="1224"/>
          </w:tcPr>
          <w:p>
            <w:r>
              <w:rPr>
                <w:sz w:val="19"/>
              </w:rPr>
              <w:t>weight="abc"</w:t>
            </w:r>
          </w:p>
        </w:tc>
        <w:tc>
          <w:tcPr>
            <w:tcW w:type="dxa" w:w="2016"/>
          </w:tcPr>
          <w:p>
            <w:r>
              <w:rPr>
                <w:sz w:val="19"/>
              </w:rPr>
              <w:t>“Weight must be a number.” shown; nothing saved.</w:t>
            </w:r>
          </w:p>
        </w:tc>
        <w:tc>
          <w:tcPr>
            <w:tcW w:type="dxa" w:w="2016"/>
          </w:tcPr>
          <w:p>
            <w:r>
              <w:rPr>
                <w:sz w:val="19"/>
              </w:rPr>
              <w:t>Error shown as expected.</w:t>
            </w:r>
          </w:p>
        </w:tc>
        <w:tc>
          <w:tcPr>
            <w:tcW w:type="dxa" w:w="792"/>
          </w:tcPr>
          <w:p>
            <w:r>
              <w:rPr>
                <w:b/>
                <w:color w:val="1A7F37"/>
                <w:sz w:val="19"/>
              </w:rPr>
              <w:t>Pass</w:t>
            </w:r>
          </w:p>
        </w:tc>
      </w:tr>
      <w:tr>
        <w:tc>
          <w:tcPr>
            <w:tcW w:type="dxa" w:w="1152"/>
          </w:tcPr>
          <w:p>
            <w:r>
              <w:rPr>
                <w:sz w:val="19"/>
              </w:rPr>
              <w:t>Fitness Data</w:t>
            </w:r>
          </w:p>
        </w:tc>
        <w:tc>
          <w:tcPr>
            <w:tcW w:type="dxa" w:w="1440"/>
          </w:tcPr>
          <w:p>
            <w:r>
              <w:rPr>
                <w:sz w:val="19"/>
              </w:rPr>
              <w:t>Erroneous: negative weight (pre-fix)</w:t>
            </w:r>
          </w:p>
        </w:tc>
        <w:tc>
          <w:tcPr>
            <w:tcW w:type="dxa" w:w="1224"/>
          </w:tcPr>
          <w:p>
            <w:r>
              <w:rPr>
                <w:sz w:val="19"/>
              </w:rPr>
              <w:t>weight=-10</w:t>
            </w:r>
          </w:p>
        </w:tc>
        <w:tc>
          <w:tcPr>
            <w:tcW w:type="dxa" w:w="2016"/>
          </w:tcPr>
          <w:p>
            <w:r>
              <w:rPr>
                <w:sz w:val="19"/>
              </w:rPr>
              <w:t>Rejected — Design Module 3.1 requires negative values to be blocked.</w:t>
            </w:r>
          </w:p>
        </w:tc>
        <w:tc>
          <w:tcPr>
            <w:tcW w:type="dxa" w:w="2016"/>
          </w:tcPr>
          <w:p>
            <w:r>
              <w:rPr>
                <w:sz w:val="19"/>
              </w:rPr>
              <w:t>No check existed yet — record saved with weight = −10.</w:t>
            </w:r>
          </w:p>
        </w:tc>
        <w:tc>
          <w:tcPr>
            <w:tcW w:type="dxa" w:w="792"/>
          </w:tcPr>
          <w:p>
            <w:r>
              <w:rPr>
                <w:b/>
                <w:color w:val="B00000"/>
                <w:sz w:val="19"/>
              </w:rPr>
              <w:t>Fail</w:t>
            </w:r>
          </w:p>
        </w:tc>
      </w:tr>
      <w:tr>
        <w:tc>
          <w:tcPr>
            <w:tcW w:type="dxa" w:w="1152"/>
          </w:tcPr>
          <w:p>
            <w:r>
              <w:rPr>
                <w:sz w:val="19"/>
              </w:rPr>
              <w:t>Fitness Data</w:t>
            </w:r>
          </w:p>
        </w:tc>
        <w:tc>
          <w:tcPr>
            <w:tcW w:type="dxa" w:w="1440"/>
          </w:tcPr>
          <w:p>
            <w:r>
              <w:rPr>
                <w:sz w:val="19"/>
              </w:rPr>
              <w:t>Erroneous: negative weight (post-fix, retested)</w:t>
            </w:r>
          </w:p>
        </w:tc>
        <w:tc>
          <w:tcPr>
            <w:tcW w:type="dxa" w:w="1224"/>
          </w:tcPr>
          <w:p>
            <w:r>
              <w:rPr>
                <w:sz w:val="19"/>
              </w:rPr>
              <w:t>weight=-10</w:t>
            </w:r>
          </w:p>
        </w:tc>
        <w:tc>
          <w:tcPr>
            <w:tcW w:type="dxa" w:w="2016"/>
          </w:tcPr>
          <w:p>
            <w:r>
              <w:rPr>
                <w:sz w:val="19"/>
              </w:rPr>
              <w:t>“Weight must be a positive number.” shown; nothing saved.</w:t>
            </w:r>
          </w:p>
        </w:tc>
        <w:tc>
          <w:tcPr>
            <w:tcW w:type="dxa" w:w="2016"/>
          </w:tcPr>
          <w:p>
            <w:r>
              <w:rPr>
                <w:sz w:val="19"/>
              </w:rPr>
              <w:t>Error shown; record not saved — see fix in Section 3.1.</w:t>
            </w:r>
          </w:p>
        </w:tc>
        <w:tc>
          <w:tcPr>
            <w:tcW w:type="dxa" w:w="792"/>
          </w:tcPr>
          <w:p>
            <w:r>
              <w:rPr>
                <w:b/>
                <w:color w:val="1A7F37"/>
                <w:sz w:val="19"/>
              </w:rPr>
              <w:t>Pass</w:t>
            </w:r>
          </w:p>
        </w:tc>
      </w:tr>
      <w:tr>
        <w:tc>
          <w:tcPr>
            <w:tcW w:type="dxa" w:w="1152"/>
          </w:tcPr>
          <w:p>
            <w:r>
              <w:rPr>
                <w:sz w:val="19"/>
              </w:rPr>
              <w:t>Fitness Data</w:t>
            </w:r>
          </w:p>
        </w:tc>
        <w:tc>
          <w:tcPr>
            <w:tcW w:type="dxa" w:w="1440"/>
          </w:tcPr>
          <w:p>
            <w:r>
              <w:rPr>
                <w:sz w:val="19"/>
              </w:rPr>
              <w:t>Boundary: zero steps</w:t>
            </w:r>
          </w:p>
        </w:tc>
        <w:tc>
          <w:tcPr>
            <w:tcW w:type="dxa" w:w="1224"/>
          </w:tcPr>
          <w:p>
            <w:r>
              <w:rPr>
                <w:sz w:val="19"/>
              </w:rPr>
              <w:t>steps=0</w:t>
            </w:r>
          </w:p>
        </w:tc>
        <w:tc>
          <w:tcPr>
            <w:tcW w:type="dxa" w:w="2016"/>
          </w:tcPr>
          <w:p>
            <w:r>
              <w:rPr>
                <w:sz w:val="19"/>
              </w:rPr>
              <w:t>Accepted (0 is a valid — if unlikely — day's step count).</w:t>
            </w:r>
          </w:p>
        </w:tc>
        <w:tc>
          <w:tcPr>
            <w:tcW w:type="dxa" w:w="2016"/>
          </w:tcPr>
          <w:p>
            <w:r>
              <w:rPr>
                <w:sz w:val="19"/>
              </w:rPr>
              <w:t>Saved as expected.</w:t>
            </w:r>
          </w:p>
        </w:tc>
        <w:tc>
          <w:tcPr>
            <w:tcW w:type="dxa" w:w="792"/>
          </w:tcPr>
          <w:p>
            <w:r>
              <w:rPr>
                <w:b/>
                <w:color w:val="1A7F37"/>
                <w:sz w:val="19"/>
              </w:rPr>
              <w:t>Pass</w:t>
            </w:r>
          </w:p>
        </w:tc>
      </w:tr>
      <w:tr>
        <w:tc>
          <w:tcPr>
            <w:tcW w:type="dxa" w:w="1152"/>
          </w:tcPr>
          <w:p>
            <w:r>
              <w:rPr>
                <w:sz w:val="19"/>
              </w:rPr>
              <w:t>Fitness Data</w:t>
            </w:r>
          </w:p>
        </w:tc>
        <w:tc>
          <w:tcPr>
            <w:tcW w:type="dxa" w:w="1440"/>
          </w:tcPr>
          <w:p>
            <w:r>
              <w:rPr>
                <w:sz w:val="19"/>
              </w:rPr>
              <w:t>Erroneous: non-numeric duration</w:t>
            </w:r>
          </w:p>
        </w:tc>
        <w:tc>
          <w:tcPr>
            <w:tcW w:type="dxa" w:w="1224"/>
          </w:tcPr>
          <w:p>
            <w:r>
              <w:rPr>
                <w:sz w:val="19"/>
              </w:rPr>
              <w:t>duration="thirty"</w:t>
            </w:r>
          </w:p>
        </w:tc>
        <w:tc>
          <w:tcPr>
            <w:tcW w:type="dxa" w:w="2016"/>
          </w:tcPr>
          <w:p>
            <w:r>
              <w:rPr>
                <w:sz w:val="19"/>
              </w:rPr>
              <w:t>“Duration must be a whole number.” shown.</w:t>
            </w:r>
          </w:p>
        </w:tc>
        <w:tc>
          <w:tcPr>
            <w:tcW w:type="dxa" w:w="2016"/>
          </w:tcPr>
          <w:p>
            <w:r>
              <w:rPr>
                <w:sz w:val="19"/>
              </w:rPr>
              <w:t>Error shown as expected.</w:t>
            </w:r>
          </w:p>
        </w:tc>
        <w:tc>
          <w:tcPr>
            <w:tcW w:type="dxa" w:w="792"/>
          </w:tcPr>
          <w:p>
            <w:r>
              <w:rPr>
                <w:b/>
                <w:color w:val="1A7F37"/>
                <w:sz w:val="19"/>
              </w:rPr>
              <w:t>Pass</w:t>
            </w:r>
          </w:p>
        </w:tc>
      </w:tr>
    </w:tbl>
    <w:p>
      <w:pPr>
        <w:spacing w:after="80"/>
      </w:pPr>
    </w:p>
    <w:tbl>
      <w:tblPr>
        <w:tblW w:type="auto" w:w="0"/>
        <w:tblLook w:firstColumn="1" w:firstRow="1" w:lastColumn="0" w:lastRow="0" w:noHBand="0" w:noVBand="1" w:val="04A0"/>
      </w:tblPr>
      <w:tblGrid>
        <w:gridCol w:w="8640"/>
      </w:tblGrid>
      <w:tr>
        <w:tc>
          <w:tcPr>
            <w:tcW w:type="dxa" w:w="8640"/>
            <w:shd w:val="clear" w:color="auto" w:fill="FAFAFA"/>
            <w:tcBorders>
              <w:top w:val="single" w:sz="6" w:space="0" w:color="BBBBBB"/>
              <w:left w:val="single" w:sz="6" w:space="0" w:color="BBBBBB"/>
              <w:bottom w:val="single" w:sz="6" w:space="0" w:color="BBBBBB"/>
              <w:right w:val="single" w:sz="6" w:space="0" w:color="BBBBBB"/>
            </w:tcBorders>
          </w:tcPr>
          <w:p>
            <w:pPr>
              <w:spacing w:before="560" w:after="560"/>
              <w:jc w:val="center"/>
            </w:pPr>
            <w:r>
              <w:rPr>
                <w:i/>
                <w:color w:val="888888"/>
                <w:sz w:val="20"/>
              </w:rPr>
              <w:t>[ Screenshot placeholder — paste evidence of the running app for “Add / Edit Fitness Data” here ]</w:t>
            </w:r>
          </w:p>
        </w:tc>
      </w:tr>
    </w:tbl>
    <w:p>
      <w:pPr>
        <w:spacing w:after="80"/>
      </w:pPr>
    </w:p>
    <w:p>
      <w:pPr>
        <w:pStyle w:val="Heading3"/>
      </w:pPr>
      <w:r>
        <w:t>3.2.4 Set a Fitness Goal</w:t>
      </w:r>
    </w:p>
    <w:tbl>
      <w:tblPr>
        <w:tblStyle w:val="TableGrid"/>
        <w:tblW w:type="auto" w:w="0"/>
        <w:jc w:val="center"/>
        <w:tblLayout w:type="fixed"/>
        <w:tblLook w:firstColumn="1" w:firstRow="1" w:lastColumn="0" w:lastRow="0" w:noHBand="0" w:noVBand="1" w:val="04A0"/>
      </w:tblPr>
      <w:tblGrid>
        <w:gridCol w:w="1152"/>
        <w:gridCol w:w="1440"/>
        <w:gridCol w:w="1224"/>
        <w:gridCol w:w="2016"/>
        <w:gridCol w:w="2016"/>
        <w:gridCol w:w="792"/>
      </w:tblGrid>
      <w:tr>
        <w:tc>
          <w:tcPr>
            <w:tcW w:type="dxa" w:w="1152"/>
            <w:shd w:val="clear" w:color="auto" w:fill="1F3B57"/>
          </w:tcPr>
          <w:p>
            <w:r/>
            <w:r>
              <w:rPr>
                <w:b/>
                <w:color w:val="FFFFFF"/>
                <w:sz w:val="19"/>
              </w:rPr>
              <w:t>Module</w:t>
            </w:r>
          </w:p>
        </w:tc>
        <w:tc>
          <w:tcPr>
            <w:tcW w:type="dxa" w:w="1440"/>
            <w:shd w:val="clear" w:color="auto" w:fill="1F3B57"/>
          </w:tcPr>
          <w:p>
            <w:r/>
            <w:r>
              <w:rPr>
                <w:b/>
                <w:color w:val="FFFFFF"/>
                <w:sz w:val="19"/>
              </w:rPr>
              <w:t>Test Case</w:t>
            </w:r>
          </w:p>
        </w:tc>
        <w:tc>
          <w:tcPr>
            <w:tcW w:type="dxa" w:w="1224"/>
            <w:shd w:val="clear" w:color="auto" w:fill="1F3B57"/>
          </w:tcPr>
          <w:p>
            <w:r/>
            <w:r>
              <w:rPr>
                <w:b/>
                <w:color w:val="FFFFFF"/>
                <w:sz w:val="19"/>
              </w:rPr>
              <w:t>Test Data</w:t>
            </w:r>
          </w:p>
        </w:tc>
        <w:tc>
          <w:tcPr>
            <w:tcW w:type="dxa" w:w="2016"/>
            <w:shd w:val="clear" w:color="auto" w:fill="1F3B57"/>
          </w:tcPr>
          <w:p>
            <w:r/>
            <w:r>
              <w:rPr>
                <w:b/>
                <w:color w:val="FFFFFF"/>
                <w:sz w:val="19"/>
              </w:rPr>
              <w:t>Expected Outcome</w:t>
            </w:r>
          </w:p>
        </w:tc>
        <w:tc>
          <w:tcPr>
            <w:tcW w:type="dxa" w:w="2016"/>
            <w:shd w:val="clear" w:color="auto" w:fill="1F3B57"/>
          </w:tcPr>
          <w:p>
            <w:r/>
            <w:r>
              <w:rPr>
                <w:b/>
                <w:color w:val="FFFFFF"/>
                <w:sz w:val="19"/>
              </w:rPr>
              <w:t>Actual Outcome</w:t>
            </w:r>
          </w:p>
        </w:tc>
        <w:tc>
          <w:tcPr>
            <w:tcW w:type="dxa" w:w="792"/>
            <w:shd w:val="clear" w:color="auto" w:fill="1F3B57"/>
          </w:tcPr>
          <w:p>
            <w:r/>
            <w:r>
              <w:rPr>
                <w:b/>
                <w:color w:val="FFFFFF"/>
                <w:sz w:val="19"/>
              </w:rPr>
              <w:t>Pass/Fail</w:t>
            </w:r>
          </w:p>
        </w:tc>
      </w:tr>
      <w:tr>
        <w:tc>
          <w:tcPr>
            <w:tcW w:type="dxa" w:w="1152"/>
          </w:tcPr>
          <w:p>
            <w:r>
              <w:rPr>
                <w:sz w:val="19"/>
              </w:rPr>
              <w:t>Goals</w:t>
            </w:r>
          </w:p>
        </w:tc>
        <w:tc>
          <w:tcPr>
            <w:tcW w:type="dxa" w:w="1440"/>
          </w:tcPr>
          <w:p>
            <w:r>
              <w:rPr>
                <w:sz w:val="19"/>
              </w:rPr>
              <w:t>Normal: valid steps goal</w:t>
            </w:r>
          </w:p>
        </w:tc>
        <w:tc>
          <w:tcPr>
            <w:tcW w:type="dxa" w:w="1224"/>
          </w:tcPr>
          <w:p>
            <w:r>
              <w:rPr>
                <w:sz w:val="19"/>
              </w:rPr>
              <w:t>steps_goal=10000</w:t>
            </w:r>
          </w:p>
        </w:tc>
        <w:tc>
          <w:tcPr>
            <w:tcW w:type="dxa" w:w="2016"/>
          </w:tcPr>
          <w:p>
            <w:r>
              <w:rPr>
                <w:sz w:val="19"/>
              </w:rPr>
              <w:t>“Goals saved.” shown; goal stored.</w:t>
            </w:r>
          </w:p>
        </w:tc>
        <w:tc>
          <w:tcPr>
            <w:tcW w:type="dxa" w:w="2016"/>
          </w:tcPr>
          <w:p>
            <w:r>
              <w:rPr>
                <w:sz w:val="19"/>
              </w:rPr>
              <w:t>Saved as expected.</w:t>
            </w:r>
          </w:p>
        </w:tc>
        <w:tc>
          <w:tcPr>
            <w:tcW w:type="dxa" w:w="792"/>
          </w:tcPr>
          <w:p>
            <w:r>
              <w:rPr>
                <w:b/>
                <w:color w:val="1A7F37"/>
                <w:sz w:val="19"/>
              </w:rPr>
              <w:t>Pass</w:t>
            </w:r>
          </w:p>
        </w:tc>
      </w:tr>
      <w:tr>
        <w:tc>
          <w:tcPr>
            <w:tcW w:type="dxa" w:w="1152"/>
          </w:tcPr>
          <w:p>
            <w:r>
              <w:rPr>
                <w:sz w:val="19"/>
              </w:rPr>
              <w:t>Goals</w:t>
            </w:r>
          </w:p>
        </w:tc>
        <w:tc>
          <w:tcPr>
            <w:tcW w:type="dxa" w:w="1440"/>
          </w:tcPr>
          <w:p>
            <w:r>
              <w:rPr>
                <w:sz w:val="19"/>
              </w:rPr>
              <w:t>Erroneous: negative goal (pre-fix)</w:t>
            </w:r>
          </w:p>
        </w:tc>
        <w:tc>
          <w:tcPr>
            <w:tcW w:type="dxa" w:w="1224"/>
          </w:tcPr>
          <w:p>
            <w:r>
              <w:rPr>
                <w:sz w:val="19"/>
              </w:rPr>
              <w:t>steps_goal=-100</w:t>
            </w:r>
          </w:p>
        </w:tc>
        <w:tc>
          <w:tcPr>
            <w:tcW w:type="dxa" w:w="2016"/>
          </w:tcPr>
          <w:p>
            <w:r>
              <w:rPr>
                <w:sz w:val="19"/>
              </w:rPr>
              <w:t>Rejected — a negative target is meaningless.</w:t>
            </w:r>
          </w:p>
        </w:tc>
        <w:tc>
          <w:tcPr>
            <w:tcW w:type="dxa" w:w="2016"/>
          </w:tcPr>
          <w:p>
            <w:r>
              <w:rPr>
                <w:sz w:val="19"/>
              </w:rPr>
              <w:t>No check existed yet — goal saved as −100.</w:t>
            </w:r>
          </w:p>
        </w:tc>
        <w:tc>
          <w:tcPr>
            <w:tcW w:type="dxa" w:w="792"/>
          </w:tcPr>
          <w:p>
            <w:r>
              <w:rPr>
                <w:b/>
                <w:color w:val="B00000"/>
                <w:sz w:val="19"/>
              </w:rPr>
              <w:t>Fail</w:t>
            </w:r>
          </w:p>
        </w:tc>
      </w:tr>
      <w:tr>
        <w:tc>
          <w:tcPr>
            <w:tcW w:type="dxa" w:w="1152"/>
          </w:tcPr>
          <w:p>
            <w:r>
              <w:rPr>
                <w:sz w:val="19"/>
              </w:rPr>
              <w:t>Goals</w:t>
            </w:r>
          </w:p>
        </w:tc>
        <w:tc>
          <w:tcPr>
            <w:tcW w:type="dxa" w:w="1440"/>
          </w:tcPr>
          <w:p>
            <w:r>
              <w:rPr>
                <w:sz w:val="19"/>
              </w:rPr>
              <w:t>Erroneous: negative goal (post-fix, retested)</w:t>
            </w:r>
          </w:p>
        </w:tc>
        <w:tc>
          <w:tcPr>
            <w:tcW w:type="dxa" w:w="1224"/>
          </w:tcPr>
          <w:p>
            <w:r>
              <w:rPr>
                <w:sz w:val="19"/>
              </w:rPr>
              <w:t>steps_goal=-100</w:t>
            </w:r>
          </w:p>
        </w:tc>
        <w:tc>
          <w:tcPr>
            <w:tcW w:type="dxa" w:w="2016"/>
          </w:tcPr>
          <w:p>
            <w:r>
              <w:rPr>
                <w:sz w:val="19"/>
              </w:rPr>
              <w:t>“Steps goal must be a positive number.” shown; not saved.</w:t>
            </w:r>
          </w:p>
        </w:tc>
        <w:tc>
          <w:tcPr>
            <w:tcW w:type="dxa" w:w="2016"/>
          </w:tcPr>
          <w:p>
            <w:r>
              <w:rPr>
                <w:sz w:val="19"/>
              </w:rPr>
              <w:t>Error shown; not saved — see fix in Section 3.1.</w:t>
            </w:r>
          </w:p>
        </w:tc>
        <w:tc>
          <w:tcPr>
            <w:tcW w:type="dxa" w:w="792"/>
          </w:tcPr>
          <w:p>
            <w:r>
              <w:rPr>
                <w:b/>
                <w:color w:val="1A7F37"/>
                <w:sz w:val="19"/>
              </w:rPr>
              <w:t>Pass</w:t>
            </w:r>
          </w:p>
        </w:tc>
      </w:tr>
      <w:tr>
        <w:tc>
          <w:tcPr>
            <w:tcW w:type="dxa" w:w="1152"/>
          </w:tcPr>
          <w:p>
            <w:r>
              <w:rPr>
                <w:sz w:val="19"/>
              </w:rPr>
              <w:t>Goals</w:t>
            </w:r>
          </w:p>
        </w:tc>
        <w:tc>
          <w:tcPr>
            <w:tcW w:type="dxa" w:w="1440"/>
          </w:tcPr>
          <w:p>
            <w:r>
              <w:rPr>
                <w:sz w:val="19"/>
              </w:rPr>
              <w:t>Erroneous: non-numeric goal</w:t>
            </w:r>
          </w:p>
        </w:tc>
        <w:tc>
          <w:tcPr>
            <w:tcW w:type="dxa" w:w="1224"/>
          </w:tcPr>
          <w:p>
            <w:r>
              <w:rPr>
                <w:sz w:val="19"/>
              </w:rPr>
              <w:t>weight_goal="heavy"</w:t>
            </w:r>
          </w:p>
        </w:tc>
        <w:tc>
          <w:tcPr>
            <w:tcW w:type="dxa" w:w="2016"/>
          </w:tcPr>
          <w:p>
            <w:r>
              <w:rPr>
                <w:sz w:val="19"/>
              </w:rPr>
              <w:t>“Weight goal must be a number.” shown.</w:t>
            </w:r>
          </w:p>
        </w:tc>
        <w:tc>
          <w:tcPr>
            <w:tcW w:type="dxa" w:w="2016"/>
          </w:tcPr>
          <w:p>
            <w:r>
              <w:rPr>
                <w:sz w:val="19"/>
              </w:rPr>
              <w:t>Error shown as expected.</w:t>
            </w:r>
          </w:p>
        </w:tc>
        <w:tc>
          <w:tcPr>
            <w:tcW w:type="dxa" w:w="792"/>
          </w:tcPr>
          <w:p>
            <w:r>
              <w:rPr>
                <w:b/>
                <w:color w:val="1A7F37"/>
                <w:sz w:val="19"/>
              </w:rPr>
              <w:t>Pass</w:t>
            </w:r>
          </w:p>
        </w:tc>
      </w:tr>
    </w:tbl>
    <w:p>
      <w:pPr>
        <w:spacing w:after="80"/>
      </w:pPr>
    </w:p>
    <w:tbl>
      <w:tblPr>
        <w:tblW w:type="auto" w:w="0"/>
        <w:tblLook w:firstColumn="1" w:firstRow="1" w:lastColumn="0" w:lastRow="0" w:noHBand="0" w:noVBand="1" w:val="04A0"/>
      </w:tblPr>
      <w:tblGrid>
        <w:gridCol w:w="8640"/>
      </w:tblGrid>
      <w:tr>
        <w:tc>
          <w:tcPr>
            <w:tcW w:type="dxa" w:w="8640"/>
            <w:shd w:val="clear" w:color="auto" w:fill="FAFAFA"/>
            <w:tcBorders>
              <w:top w:val="single" w:sz="6" w:space="0" w:color="BBBBBB"/>
              <w:left w:val="single" w:sz="6" w:space="0" w:color="BBBBBB"/>
              <w:bottom w:val="single" w:sz="6" w:space="0" w:color="BBBBBB"/>
              <w:right w:val="single" w:sz="6" w:space="0" w:color="BBBBBB"/>
            </w:tcBorders>
          </w:tcPr>
          <w:p>
            <w:pPr>
              <w:spacing w:before="560" w:after="560"/>
              <w:jc w:val="center"/>
            </w:pPr>
            <w:r>
              <w:rPr>
                <w:i/>
                <w:color w:val="888888"/>
                <w:sz w:val="20"/>
              </w:rPr>
              <w:t>[ Screenshot placeholder — paste evidence of the running app for “Set a Fitness Goal” here ]</w:t>
            </w:r>
          </w:p>
        </w:tc>
      </w:tr>
    </w:tbl>
    <w:p>
      <w:pPr>
        <w:spacing w:after="80"/>
      </w:pPr>
    </w:p>
    <w:p>
      <w:pPr>
        <w:pStyle w:val="Heading3"/>
      </w:pPr>
      <w:r>
        <w:t>3.2.5 Calculate Progress &amp; Generate Dashboard</w:t>
      </w:r>
    </w:p>
    <w:tbl>
      <w:tblPr>
        <w:tblStyle w:val="TableGrid"/>
        <w:tblW w:type="auto" w:w="0"/>
        <w:jc w:val="center"/>
        <w:tblLayout w:type="fixed"/>
        <w:tblLook w:firstColumn="1" w:firstRow="1" w:lastColumn="0" w:lastRow="0" w:noHBand="0" w:noVBand="1" w:val="04A0"/>
      </w:tblPr>
      <w:tblGrid>
        <w:gridCol w:w="1152"/>
        <w:gridCol w:w="1440"/>
        <w:gridCol w:w="1224"/>
        <w:gridCol w:w="2016"/>
        <w:gridCol w:w="2016"/>
        <w:gridCol w:w="792"/>
      </w:tblGrid>
      <w:tr>
        <w:tc>
          <w:tcPr>
            <w:tcW w:type="dxa" w:w="1152"/>
            <w:shd w:val="clear" w:color="auto" w:fill="1F3B57"/>
          </w:tcPr>
          <w:p>
            <w:r/>
            <w:r>
              <w:rPr>
                <w:b/>
                <w:color w:val="FFFFFF"/>
                <w:sz w:val="19"/>
              </w:rPr>
              <w:t>Module</w:t>
            </w:r>
          </w:p>
        </w:tc>
        <w:tc>
          <w:tcPr>
            <w:tcW w:type="dxa" w:w="1440"/>
            <w:shd w:val="clear" w:color="auto" w:fill="1F3B57"/>
          </w:tcPr>
          <w:p>
            <w:r/>
            <w:r>
              <w:rPr>
                <w:b/>
                <w:color w:val="FFFFFF"/>
                <w:sz w:val="19"/>
              </w:rPr>
              <w:t>Test Case</w:t>
            </w:r>
          </w:p>
        </w:tc>
        <w:tc>
          <w:tcPr>
            <w:tcW w:type="dxa" w:w="1224"/>
            <w:shd w:val="clear" w:color="auto" w:fill="1F3B57"/>
          </w:tcPr>
          <w:p>
            <w:r/>
            <w:r>
              <w:rPr>
                <w:b/>
                <w:color w:val="FFFFFF"/>
                <w:sz w:val="19"/>
              </w:rPr>
              <w:t>Test Data</w:t>
            </w:r>
          </w:p>
        </w:tc>
        <w:tc>
          <w:tcPr>
            <w:tcW w:type="dxa" w:w="2016"/>
            <w:shd w:val="clear" w:color="auto" w:fill="1F3B57"/>
          </w:tcPr>
          <w:p>
            <w:r/>
            <w:r>
              <w:rPr>
                <w:b/>
                <w:color w:val="FFFFFF"/>
                <w:sz w:val="19"/>
              </w:rPr>
              <w:t>Expected Outcome</w:t>
            </w:r>
          </w:p>
        </w:tc>
        <w:tc>
          <w:tcPr>
            <w:tcW w:type="dxa" w:w="2016"/>
            <w:shd w:val="clear" w:color="auto" w:fill="1F3B57"/>
          </w:tcPr>
          <w:p>
            <w:r/>
            <w:r>
              <w:rPr>
                <w:b/>
                <w:color w:val="FFFFFF"/>
                <w:sz w:val="19"/>
              </w:rPr>
              <w:t>Actual Outcome</w:t>
            </w:r>
          </w:p>
        </w:tc>
        <w:tc>
          <w:tcPr>
            <w:tcW w:type="dxa" w:w="792"/>
            <w:shd w:val="clear" w:color="auto" w:fill="1F3B57"/>
          </w:tcPr>
          <w:p>
            <w:r/>
            <w:r>
              <w:rPr>
                <w:b/>
                <w:color w:val="FFFFFF"/>
                <w:sz w:val="19"/>
              </w:rPr>
              <w:t>Pass/Fail</w:t>
            </w:r>
          </w:p>
        </w:tc>
      </w:tr>
      <w:tr>
        <w:tc>
          <w:tcPr>
            <w:tcW w:type="dxa" w:w="1152"/>
          </w:tcPr>
          <w:p>
            <w:r>
              <w:rPr>
                <w:sz w:val="19"/>
              </w:rPr>
              <w:t>Progress</w:t>
            </w:r>
          </w:p>
        </w:tc>
        <w:tc>
          <w:tcPr>
            <w:tcW w:type="dxa" w:w="1440"/>
          </w:tcPr>
          <w:p>
            <w:r>
              <w:rPr>
                <w:sz w:val="19"/>
              </w:rPr>
              <w:t>Normal: goal set, some progress logged</w:t>
            </w:r>
          </w:p>
        </w:tc>
        <w:tc>
          <w:tcPr>
            <w:tcW w:type="dxa" w:w="1224"/>
          </w:tcPr>
          <w:p>
            <w:r>
              <w:rPr>
                <w:sz w:val="19"/>
              </w:rPr>
              <w:t>steps_goal=10000, steps_today=6000</w:t>
            </w:r>
          </w:p>
        </w:tc>
        <w:tc>
          <w:tcPr>
            <w:tcW w:type="dxa" w:w="2016"/>
          </w:tcPr>
          <w:p>
            <w:r>
              <w:rPr>
                <w:sz w:val="19"/>
              </w:rPr>
              <w:t>Card shows 6,000 / 10,000 (60%).</w:t>
            </w:r>
          </w:p>
        </w:tc>
        <w:tc>
          <w:tcPr>
            <w:tcW w:type="dxa" w:w="2016"/>
          </w:tcPr>
          <w:p>
            <w:r>
              <w:rPr>
                <w:sz w:val="19"/>
              </w:rPr>
              <w:t>Displayed as expected.</w:t>
            </w:r>
          </w:p>
        </w:tc>
        <w:tc>
          <w:tcPr>
            <w:tcW w:type="dxa" w:w="792"/>
          </w:tcPr>
          <w:p>
            <w:r>
              <w:rPr>
                <w:b/>
                <w:color w:val="1A7F37"/>
                <w:sz w:val="19"/>
              </w:rPr>
              <w:t>Pass</w:t>
            </w:r>
          </w:p>
        </w:tc>
      </w:tr>
      <w:tr>
        <w:tc>
          <w:tcPr>
            <w:tcW w:type="dxa" w:w="1152"/>
          </w:tcPr>
          <w:p>
            <w:r>
              <w:rPr>
                <w:sz w:val="19"/>
              </w:rPr>
              <w:t>Progress</w:t>
            </w:r>
          </w:p>
        </w:tc>
        <w:tc>
          <w:tcPr>
            <w:tcW w:type="dxa" w:w="1440"/>
          </w:tcPr>
          <w:p>
            <w:r>
              <w:rPr>
                <w:sz w:val="19"/>
              </w:rPr>
              <w:t>Boundary: no goal set for a metric</w:t>
            </w:r>
          </w:p>
        </w:tc>
        <w:tc>
          <w:tcPr>
            <w:tcW w:type="dxa" w:w="1224"/>
          </w:tcPr>
          <w:p>
            <w:r>
              <w:rPr>
                <w:sz w:val="19"/>
              </w:rPr>
              <w:t>no calories goal set</w:t>
            </w:r>
          </w:p>
        </w:tc>
        <w:tc>
          <w:tcPr>
            <w:tcW w:type="dxa" w:w="2016"/>
          </w:tcPr>
          <w:p>
            <w:r>
              <w:rPr>
                <w:sz w:val="19"/>
              </w:rPr>
              <w:t>Card shows “no goal set” instead of a percentage (target defaults to 0).</w:t>
            </w:r>
          </w:p>
        </w:tc>
        <w:tc>
          <w:tcPr>
            <w:tcW w:type="dxa" w:w="2016"/>
          </w:tcPr>
          <w:p>
            <w:r>
              <w:rPr>
                <w:sz w:val="19"/>
              </w:rPr>
              <w:t>Displayed as expected.</w:t>
            </w:r>
          </w:p>
        </w:tc>
        <w:tc>
          <w:tcPr>
            <w:tcW w:type="dxa" w:w="792"/>
          </w:tcPr>
          <w:p>
            <w:r>
              <w:rPr>
                <w:b/>
                <w:color w:val="1A7F37"/>
                <w:sz w:val="19"/>
              </w:rPr>
              <w:t>Pass</w:t>
            </w:r>
          </w:p>
        </w:tc>
      </w:tr>
      <w:tr>
        <w:tc>
          <w:tcPr>
            <w:tcW w:type="dxa" w:w="1152"/>
          </w:tcPr>
          <w:p>
            <w:r>
              <w:rPr>
                <w:sz w:val="19"/>
              </w:rPr>
              <w:t>Progress</w:t>
            </w:r>
          </w:p>
        </w:tc>
        <w:tc>
          <w:tcPr>
            <w:tcW w:type="dxa" w:w="1440"/>
          </w:tcPr>
          <w:p>
            <w:r>
              <w:rPr>
                <w:sz w:val="19"/>
              </w:rPr>
              <w:t>Boundary: goal exceeded</w:t>
            </w:r>
          </w:p>
        </w:tc>
        <w:tc>
          <w:tcPr>
            <w:tcW w:type="dxa" w:w="1224"/>
          </w:tcPr>
          <w:p>
            <w:r>
              <w:rPr>
                <w:sz w:val="19"/>
              </w:rPr>
              <w:t>steps_goal=10000, steps_today=14000</w:t>
            </w:r>
          </w:p>
        </w:tc>
        <w:tc>
          <w:tcPr>
            <w:tcW w:type="dxa" w:w="2016"/>
          </w:tcPr>
          <w:p>
            <w:r>
              <w:rPr>
                <w:sz w:val="19"/>
              </w:rPr>
              <w:t>Progress shown as 100%+/complete, not an error.</w:t>
            </w:r>
          </w:p>
        </w:tc>
        <w:tc>
          <w:tcPr>
            <w:tcW w:type="dxa" w:w="2016"/>
          </w:tcPr>
          <w:p>
            <w:r>
              <w:rPr>
                <w:sz w:val="19"/>
              </w:rPr>
              <w:t>Displayed as expected.</w:t>
            </w:r>
          </w:p>
        </w:tc>
        <w:tc>
          <w:tcPr>
            <w:tcW w:type="dxa" w:w="792"/>
          </w:tcPr>
          <w:p>
            <w:r>
              <w:rPr>
                <w:b/>
                <w:color w:val="1A7F37"/>
                <w:sz w:val="19"/>
              </w:rPr>
              <w:t>Pass</w:t>
            </w:r>
          </w:p>
        </w:tc>
      </w:tr>
      <w:tr>
        <w:tc>
          <w:tcPr>
            <w:tcW w:type="dxa" w:w="1152"/>
          </w:tcPr>
          <w:p>
            <w:r>
              <w:rPr>
                <w:sz w:val="19"/>
              </w:rPr>
              <w:t>Progress</w:t>
            </w:r>
          </w:p>
        </w:tc>
        <w:tc>
          <w:tcPr>
            <w:tcW w:type="dxa" w:w="1440"/>
          </w:tcPr>
          <w:p>
            <w:r>
              <w:rPr>
                <w:sz w:val="19"/>
              </w:rPr>
              <w:t>Boundary: no activity logged today</w:t>
            </w:r>
          </w:p>
        </w:tc>
        <w:tc>
          <w:tcPr>
            <w:tcW w:type="dxa" w:w="1224"/>
          </w:tcPr>
          <w:p>
            <w:r>
              <w:rPr>
                <w:sz w:val="19"/>
              </w:rPr>
              <w:t>no records for today</w:t>
            </w:r>
          </w:p>
        </w:tc>
        <w:tc>
          <w:tcPr>
            <w:tcW w:type="dxa" w:w="2016"/>
          </w:tcPr>
          <w:p>
            <w:r>
              <w:rPr>
                <w:sz w:val="19"/>
              </w:rPr>
              <w:t>Totals show 0; a daily activity reminder notification is created (once only).</w:t>
            </w:r>
          </w:p>
        </w:tc>
        <w:tc>
          <w:tcPr>
            <w:tcW w:type="dxa" w:w="2016"/>
          </w:tcPr>
          <w:p>
            <w:r>
              <w:rPr>
                <w:sz w:val="19"/>
              </w:rPr>
              <w:t>Reminder created as expected; not duplicated on refresh.</w:t>
            </w:r>
          </w:p>
        </w:tc>
        <w:tc>
          <w:tcPr>
            <w:tcW w:type="dxa" w:w="792"/>
          </w:tcPr>
          <w:p>
            <w:r>
              <w:rPr>
                <w:b/>
                <w:color w:val="1A7F37"/>
                <w:sz w:val="19"/>
              </w:rPr>
              <w:t>Pass</w:t>
            </w:r>
          </w:p>
        </w:tc>
      </w:tr>
    </w:tbl>
    <w:p>
      <w:pPr>
        <w:spacing w:after="80"/>
      </w:pPr>
    </w:p>
    <w:tbl>
      <w:tblPr>
        <w:tblW w:type="auto" w:w="0"/>
        <w:tblLook w:firstColumn="1" w:firstRow="1" w:lastColumn="0" w:lastRow="0" w:noHBand="0" w:noVBand="1" w:val="04A0"/>
      </w:tblPr>
      <w:tblGrid>
        <w:gridCol w:w="8640"/>
      </w:tblGrid>
      <w:tr>
        <w:tc>
          <w:tcPr>
            <w:tcW w:type="dxa" w:w="8640"/>
            <w:shd w:val="clear" w:color="auto" w:fill="FAFAFA"/>
            <w:tcBorders>
              <w:top w:val="single" w:sz="6" w:space="0" w:color="BBBBBB"/>
              <w:left w:val="single" w:sz="6" w:space="0" w:color="BBBBBB"/>
              <w:bottom w:val="single" w:sz="6" w:space="0" w:color="BBBBBB"/>
              <w:right w:val="single" w:sz="6" w:space="0" w:color="BBBBBB"/>
            </w:tcBorders>
          </w:tcPr>
          <w:p>
            <w:pPr>
              <w:spacing w:before="560" w:after="560"/>
              <w:jc w:val="center"/>
            </w:pPr>
            <w:r>
              <w:rPr>
                <w:i/>
                <w:color w:val="888888"/>
                <w:sz w:val="20"/>
              </w:rPr>
              <w:t>[ Screenshot placeholder — paste evidence of the running app for “Calculate Progress &amp; Generate Dashboard” here ]</w:t>
            </w:r>
          </w:p>
        </w:tc>
      </w:tr>
    </w:tbl>
    <w:p>
      <w:pPr>
        <w:spacing w:after="80"/>
      </w:pPr>
    </w:p>
    <w:p>
      <w:pPr>
        <w:pStyle w:val="Heading3"/>
      </w:pPr>
      <w:r>
        <w:t>3.2.6 View / Search History</w:t>
      </w:r>
    </w:p>
    <w:tbl>
      <w:tblPr>
        <w:tblStyle w:val="TableGrid"/>
        <w:tblW w:type="auto" w:w="0"/>
        <w:jc w:val="center"/>
        <w:tblLayout w:type="fixed"/>
        <w:tblLook w:firstColumn="1" w:firstRow="1" w:lastColumn="0" w:lastRow="0" w:noHBand="0" w:noVBand="1" w:val="04A0"/>
      </w:tblPr>
      <w:tblGrid>
        <w:gridCol w:w="1152"/>
        <w:gridCol w:w="1440"/>
        <w:gridCol w:w="1224"/>
        <w:gridCol w:w="2016"/>
        <w:gridCol w:w="2016"/>
        <w:gridCol w:w="792"/>
      </w:tblGrid>
      <w:tr>
        <w:tc>
          <w:tcPr>
            <w:tcW w:type="dxa" w:w="1152"/>
            <w:shd w:val="clear" w:color="auto" w:fill="1F3B57"/>
          </w:tcPr>
          <w:p>
            <w:r/>
            <w:r>
              <w:rPr>
                <w:b/>
                <w:color w:val="FFFFFF"/>
                <w:sz w:val="19"/>
              </w:rPr>
              <w:t>Module</w:t>
            </w:r>
          </w:p>
        </w:tc>
        <w:tc>
          <w:tcPr>
            <w:tcW w:type="dxa" w:w="1440"/>
            <w:shd w:val="clear" w:color="auto" w:fill="1F3B57"/>
          </w:tcPr>
          <w:p>
            <w:r/>
            <w:r>
              <w:rPr>
                <w:b/>
                <w:color w:val="FFFFFF"/>
                <w:sz w:val="19"/>
              </w:rPr>
              <w:t>Test Case</w:t>
            </w:r>
          </w:p>
        </w:tc>
        <w:tc>
          <w:tcPr>
            <w:tcW w:type="dxa" w:w="1224"/>
            <w:shd w:val="clear" w:color="auto" w:fill="1F3B57"/>
          </w:tcPr>
          <w:p>
            <w:r/>
            <w:r>
              <w:rPr>
                <w:b/>
                <w:color w:val="FFFFFF"/>
                <w:sz w:val="19"/>
              </w:rPr>
              <w:t>Test Data</w:t>
            </w:r>
          </w:p>
        </w:tc>
        <w:tc>
          <w:tcPr>
            <w:tcW w:type="dxa" w:w="2016"/>
            <w:shd w:val="clear" w:color="auto" w:fill="1F3B57"/>
          </w:tcPr>
          <w:p>
            <w:r/>
            <w:r>
              <w:rPr>
                <w:b/>
                <w:color w:val="FFFFFF"/>
                <w:sz w:val="19"/>
              </w:rPr>
              <w:t>Expected Outcome</w:t>
            </w:r>
          </w:p>
        </w:tc>
        <w:tc>
          <w:tcPr>
            <w:tcW w:type="dxa" w:w="2016"/>
            <w:shd w:val="clear" w:color="auto" w:fill="1F3B57"/>
          </w:tcPr>
          <w:p>
            <w:r/>
            <w:r>
              <w:rPr>
                <w:b/>
                <w:color w:val="FFFFFF"/>
                <w:sz w:val="19"/>
              </w:rPr>
              <w:t>Actual Outcome</w:t>
            </w:r>
          </w:p>
        </w:tc>
        <w:tc>
          <w:tcPr>
            <w:tcW w:type="dxa" w:w="792"/>
            <w:shd w:val="clear" w:color="auto" w:fill="1F3B57"/>
          </w:tcPr>
          <w:p>
            <w:r/>
            <w:r>
              <w:rPr>
                <w:b/>
                <w:color w:val="FFFFFF"/>
                <w:sz w:val="19"/>
              </w:rPr>
              <w:t>Pass/Fail</w:t>
            </w:r>
          </w:p>
        </w:tc>
      </w:tr>
      <w:tr>
        <w:tc>
          <w:tcPr>
            <w:tcW w:type="dxa" w:w="1152"/>
          </w:tcPr>
          <w:p>
            <w:r>
              <w:rPr>
                <w:sz w:val="19"/>
              </w:rPr>
              <w:t>History</w:t>
            </w:r>
          </w:p>
        </w:tc>
        <w:tc>
          <w:tcPr>
            <w:tcW w:type="dxa" w:w="1440"/>
          </w:tcPr>
          <w:p>
            <w:r>
              <w:rPr>
                <w:sz w:val="19"/>
              </w:rPr>
              <w:t>Normal: multiple records exist</w:t>
            </w:r>
          </w:p>
        </w:tc>
        <w:tc>
          <w:tcPr>
            <w:tcW w:type="dxa" w:w="1224"/>
          </w:tcPr>
          <w:p>
            <w:r>
              <w:rPr>
                <w:sz w:val="19"/>
              </w:rPr>
              <w:t>3 weight entries logged</w:t>
            </w:r>
          </w:p>
        </w:tc>
        <w:tc>
          <w:tcPr>
            <w:tcW w:type="dxa" w:w="2016"/>
          </w:tcPr>
          <w:p>
            <w:r>
              <w:rPr>
                <w:sz w:val="19"/>
              </w:rPr>
              <w:t>All 3 rows shown, newest first, with weight change vs previous entry.</w:t>
            </w:r>
          </w:p>
        </w:tc>
        <w:tc>
          <w:tcPr>
            <w:tcW w:type="dxa" w:w="2016"/>
          </w:tcPr>
          <w:p>
            <w:r>
              <w:rPr>
                <w:sz w:val="19"/>
              </w:rPr>
              <w:t>Displayed as expected.</w:t>
            </w:r>
          </w:p>
        </w:tc>
        <w:tc>
          <w:tcPr>
            <w:tcW w:type="dxa" w:w="792"/>
          </w:tcPr>
          <w:p>
            <w:r>
              <w:rPr>
                <w:b/>
                <w:color w:val="1A7F37"/>
                <w:sz w:val="19"/>
              </w:rPr>
              <w:t>Pass</w:t>
            </w:r>
          </w:p>
        </w:tc>
      </w:tr>
      <w:tr>
        <w:tc>
          <w:tcPr>
            <w:tcW w:type="dxa" w:w="1152"/>
          </w:tcPr>
          <w:p>
            <w:r>
              <w:rPr>
                <w:sz w:val="19"/>
              </w:rPr>
              <w:t>History</w:t>
            </w:r>
          </w:p>
        </w:tc>
        <w:tc>
          <w:tcPr>
            <w:tcW w:type="dxa" w:w="1440"/>
          </w:tcPr>
          <w:p>
            <w:r>
              <w:rPr>
                <w:sz w:val="19"/>
              </w:rPr>
              <w:t>Boundary: no records logged yet</w:t>
            </w:r>
          </w:p>
        </w:tc>
        <w:tc>
          <w:tcPr>
            <w:tcW w:type="dxa" w:w="1224"/>
          </w:tcPr>
          <w:p>
            <w:r>
              <w:rPr>
                <w:sz w:val="19"/>
              </w:rPr>
              <w:t>new account, no data</w:t>
            </w:r>
          </w:p>
        </w:tc>
        <w:tc>
          <w:tcPr>
            <w:tcW w:type="dxa" w:w="2016"/>
          </w:tcPr>
          <w:p>
            <w:r>
              <w:rPr>
                <w:sz w:val="19"/>
              </w:rPr>
              <w:t>Table displays empty rather than an error.</w:t>
            </w:r>
          </w:p>
        </w:tc>
        <w:tc>
          <w:tcPr>
            <w:tcW w:type="dxa" w:w="2016"/>
          </w:tcPr>
          <w:p>
            <w:r>
              <w:rPr>
                <w:sz w:val="19"/>
              </w:rPr>
              <w:t>Displayed as expected.</w:t>
            </w:r>
          </w:p>
        </w:tc>
        <w:tc>
          <w:tcPr>
            <w:tcW w:type="dxa" w:w="792"/>
          </w:tcPr>
          <w:p>
            <w:r>
              <w:rPr>
                <w:b/>
                <w:color w:val="1A7F37"/>
                <w:sz w:val="19"/>
              </w:rPr>
              <w:t>Pass</w:t>
            </w:r>
          </w:p>
        </w:tc>
      </w:tr>
      <w:tr>
        <w:tc>
          <w:tcPr>
            <w:tcW w:type="dxa" w:w="1152"/>
          </w:tcPr>
          <w:p>
            <w:r>
              <w:rPr>
                <w:sz w:val="19"/>
              </w:rPr>
              <w:t>History</w:t>
            </w:r>
          </w:p>
        </w:tc>
        <w:tc>
          <w:tcPr>
            <w:tcW w:type="dxa" w:w="1440"/>
          </w:tcPr>
          <w:p>
            <w:r>
              <w:rPr>
                <w:sz w:val="19"/>
              </w:rPr>
              <w:t>Boundary: oldest weight entry</w:t>
            </w:r>
          </w:p>
        </w:tc>
        <w:tc>
          <w:tcPr>
            <w:tcW w:type="dxa" w:w="1224"/>
          </w:tcPr>
          <w:p>
            <w:r>
              <w:rPr>
                <w:sz w:val="19"/>
              </w:rPr>
              <w:t>first-ever weight record</w:t>
            </w:r>
          </w:p>
        </w:tc>
        <w:tc>
          <w:tcPr>
            <w:tcW w:type="dxa" w:w="2016"/>
          </w:tcPr>
          <w:p>
            <w:r>
              <w:rPr>
                <w:sz w:val="19"/>
              </w:rPr>
              <w:t>Change column shows “–” (nothing earlier to compare to).</w:t>
            </w:r>
          </w:p>
        </w:tc>
        <w:tc>
          <w:tcPr>
            <w:tcW w:type="dxa" w:w="2016"/>
          </w:tcPr>
          <w:p>
            <w:r>
              <w:rPr>
                <w:sz w:val="19"/>
              </w:rPr>
              <w:t>Displayed as expected.</w:t>
            </w:r>
          </w:p>
        </w:tc>
        <w:tc>
          <w:tcPr>
            <w:tcW w:type="dxa" w:w="792"/>
          </w:tcPr>
          <w:p>
            <w:r>
              <w:rPr>
                <w:b/>
                <w:color w:val="1A7F37"/>
                <w:sz w:val="19"/>
              </w:rPr>
              <w:t>Pass</w:t>
            </w:r>
          </w:p>
        </w:tc>
      </w:tr>
    </w:tbl>
    <w:p>
      <w:pPr>
        <w:spacing w:after="80"/>
      </w:pPr>
    </w:p>
    <w:tbl>
      <w:tblPr>
        <w:tblW w:type="auto" w:w="0"/>
        <w:tblLook w:firstColumn="1" w:firstRow="1" w:lastColumn="0" w:lastRow="0" w:noHBand="0" w:noVBand="1" w:val="04A0"/>
      </w:tblPr>
      <w:tblGrid>
        <w:gridCol w:w="8640"/>
      </w:tblGrid>
      <w:tr>
        <w:tc>
          <w:tcPr>
            <w:tcW w:type="dxa" w:w="8640"/>
            <w:shd w:val="clear" w:color="auto" w:fill="FAFAFA"/>
            <w:tcBorders>
              <w:top w:val="single" w:sz="6" w:space="0" w:color="BBBBBB"/>
              <w:left w:val="single" w:sz="6" w:space="0" w:color="BBBBBB"/>
              <w:bottom w:val="single" w:sz="6" w:space="0" w:color="BBBBBB"/>
              <w:right w:val="single" w:sz="6" w:space="0" w:color="BBBBBB"/>
            </w:tcBorders>
          </w:tcPr>
          <w:p>
            <w:pPr>
              <w:spacing w:before="560" w:after="560"/>
              <w:jc w:val="center"/>
            </w:pPr>
            <w:r>
              <w:rPr>
                <w:i/>
                <w:color w:val="888888"/>
                <w:sz w:val="20"/>
              </w:rPr>
              <w:t>[ Screenshot placeholder — paste evidence of the running app for “View / Search History” here ]</w:t>
            </w:r>
          </w:p>
        </w:tc>
      </w:tr>
    </w:tbl>
    <w:p>
      <w:pPr>
        <w:spacing w:after="80"/>
      </w:pPr>
    </w:p>
    <w:p>
      <w:pPr>
        <w:pStyle w:val="Heading3"/>
      </w:pPr>
      <w:r>
        <w:t>3.2.7 Edit Account Settings</w:t>
      </w:r>
    </w:p>
    <w:tbl>
      <w:tblPr>
        <w:tblStyle w:val="TableGrid"/>
        <w:tblW w:type="auto" w:w="0"/>
        <w:jc w:val="center"/>
        <w:tblLayout w:type="fixed"/>
        <w:tblLook w:firstColumn="1" w:firstRow="1" w:lastColumn="0" w:lastRow="0" w:noHBand="0" w:noVBand="1" w:val="04A0"/>
      </w:tblPr>
      <w:tblGrid>
        <w:gridCol w:w="1152"/>
        <w:gridCol w:w="1440"/>
        <w:gridCol w:w="1224"/>
        <w:gridCol w:w="2016"/>
        <w:gridCol w:w="2016"/>
        <w:gridCol w:w="792"/>
      </w:tblGrid>
      <w:tr>
        <w:tc>
          <w:tcPr>
            <w:tcW w:type="dxa" w:w="1152"/>
            <w:shd w:val="clear" w:color="auto" w:fill="1F3B57"/>
          </w:tcPr>
          <w:p>
            <w:r/>
            <w:r>
              <w:rPr>
                <w:b/>
                <w:color w:val="FFFFFF"/>
                <w:sz w:val="19"/>
              </w:rPr>
              <w:t>Module</w:t>
            </w:r>
          </w:p>
        </w:tc>
        <w:tc>
          <w:tcPr>
            <w:tcW w:type="dxa" w:w="1440"/>
            <w:shd w:val="clear" w:color="auto" w:fill="1F3B57"/>
          </w:tcPr>
          <w:p>
            <w:r/>
            <w:r>
              <w:rPr>
                <w:b/>
                <w:color w:val="FFFFFF"/>
                <w:sz w:val="19"/>
              </w:rPr>
              <w:t>Test Case</w:t>
            </w:r>
          </w:p>
        </w:tc>
        <w:tc>
          <w:tcPr>
            <w:tcW w:type="dxa" w:w="1224"/>
            <w:shd w:val="clear" w:color="auto" w:fill="1F3B57"/>
          </w:tcPr>
          <w:p>
            <w:r/>
            <w:r>
              <w:rPr>
                <w:b/>
                <w:color w:val="FFFFFF"/>
                <w:sz w:val="19"/>
              </w:rPr>
              <w:t>Test Data</w:t>
            </w:r>
          </w:p>
        </w:tc>
        <w:tc>
          <w:tcPr>
            <w:tcW w:type="dxa" w:w="2016"/>
            <w:shd w:val="clear" w:color="auto" w:fill="1F3B57"/>
          </w:tcPr>
          <w:p>
            <w:r/>
            <w:r>
              <w:rPr>
                <w:b/>
                <w:color w:val="FFFFFF"/>
                <w:sz w:val="19"/>
              </w:rPr>
              <w:t>Expected Outcome</w:t>
            </w:r>
          </w:p>
        </w:tc>
        <w:tc>
          <w:tcPr>
            <w:tcW w:type="dxa" w:w="2016"/>
            <w:shd w:val="clear" w:color="auto" w:fill="1F3B57"/>
          </w:tcPr>
          <w:p>
            <w:r/>
            <w:r>
              <w:rPr>
                <w:b/>
                <w:color w:val="FFFFFF"/>
                <w:sz w:val="19"/>
              </w:rPr>
              <w:t>Actual Outcome</w:t>
            </w:r>
          </w:p>
        </w:tc>
        <w:tc>
          <w:tcPr>
            <w:tcW w:type="dxa" w:w="792"/>
            <w:shd w:val="clear" w:color="auto" w:fill="1F3B57"/>
          </w:tcPr>
          <w:p>
            <w:r/>
            <w:r>
              <w:rPr>
                <w:b/>
                <w:color w:val="FFFFFF"/>
                <w:sz w:val="19"/>
              </w:rPr>
              <w:t>Pass/Fail</w:t>
            </w:r>
          </w:p>
        </w:tc>
      </w:tr>
      <w:tr>
        <w:tc>
          <w:tcPr>
            <w:tcW w:type="dxa" w:w="1152"/>
          </w:tcPr>
          <w:p>
            <w:r>
              <w:rPr>
                <w:sz w:val="19"/>
              </w:rPr>
              <w:t>Account Settings</w:t>
            </w:r>
          </w:p>
        </w:tc>
        <w:tc>
          <w:tcPr>
            <w:tcW w:type="dxa" w:w="1440"/>
          </w:tcPr>
          <w:p>
            <w:r>
              <w:rPr>
                <w:sz w:val="19"/>
              </w:rPr>
              <w:t>Normal: valid update</w:t>
            </w:r>
          </w:p>
        </w:tc>
        <w:tc>
          <w:tcPr>
            <w:tcW w:type="dxa" w:w="1224"/>
          </w:tcPr>
          <w:p>
            <w:r>
              <w:rPr>
                <w:sz w:val="19"/>
              </w:rPr>
              <w:t>name=Jo Smith, email=jo@x.com</w:t>
            </w:r>
          </w:p>
        </w:tc>
        <w:tc>
          <w:tcPr>
            <w:tcW w:type="dxa" w:w="2016"/>
          </w:tcPr>
          <w:p>
            <w:r>
              <w:rPr>
                <w:sz w:val="19"/>
              </w:rPr>
              <w:t>“Saved.” shown; profile updated.</w:t>
            </w:r>
          </w:p>
        </w:tc>
        <w:tc>
          <w:tcPr>
            <w:tcW w:type="dxa" w:w="2016"/>
          </w:tcPr>
          <w:p>
            <w:r>
              <w:rPr>
                <w:sz w:val="19"/>
              </w:rPr>
              <w:t>Saved as expected.</w:t>
            </w:r>
          </w:p>
        </w:tc>
        <w:tc>
          <w:tcPr>
            <w:tcW w:type="dxa" w:w="792"/>
          </w:tcPr>
          <w:p>
            <w:r>
              <w:rPr>
                <w:b/>
                <w:color w:val="1A7F37"/>
                <w:sz w:val="19"/>
              </w:rPr>
              <w:t>Pass</w:t>
            </w:r>
          </w:p>
        </w:tc>
      </w:tr>
      <w:tr>
        <w:tc>
          <w:tcPr>
            <w:tcW w:type="dxa" w:w="1152"/>
          </w:tcPr>
          <w:p>
            <w:r>
              <w:rPr>
                <w:sz w:val="19"/>
              </w:rPr>
              <w:t>Account Settings</w:t>
            </w:r>
          </w:p>
        </w:tc>
        <w:tc>
          <w:tcPr>
            <w:tcW w:type="dxa" w:w="1440"/>
          </w:tcPr>
          <w:p>
            <w:r>
              <w:rPr>
                <w:sz w:val="19"/>
              </w:rPr>
              <w:t>Erroneous: email already used by another account</w:t>
            </w:r>
          </w:p>
        </w:tc>
        <w:tc>
          <w:tcPr>
            <w:tcW w:type="dxa" w:w="1224"/>
          </w:tcPr>
          <w:p>
            <w:r>
              <w:rPr>
                <w:sz w:val="19"/>
              </w:rPr>
              <w:t>email=taken@x.com</w:t>
            </w:r>
          </w:p>
        </w:tc>
        <w:tc>
          <w:tcPr>
            <w:tcW w:type="dxa" w:w="2016"/>
          </w:tcPr>
          <w:p>
            <w:r>
              <w:rPr>
                <w:sz w:val="19"/>
              </w:rPr>
              <w:t>“That email is already registered.” shown; not saved.</w:t>
            </w:r>
          </w:p>
        </w:tc>
        <w:tc>
          <w:tcPr>
            <w:tcW w:type="dxa" w:w="2016"/>
          </w:tcPr>
          <w:p>
            <w:r>
              <w:rPr>
                <w:sz w:val="19"/>
              </w:rPr>
              <w:t>Error shown as expected.</w:t>
            </w:r>
          </w:p>
        </w:tc>
        <w:tc>
          <w:tcPr>
            <w:tcW w:type="dxa" w:w="792"/>
          </w:tcPr>
          <w:p>
            <w:r>
              <w:rPr>
                <w:b/>
                <w:color w:val="1A7F37"/>
                <w:sz w:val="19"/>
              </w:rPr>
              <w:t>Pass</w:t>
            </w:r>
          </w:p>
        </w:tc>
      </w:tr>
      <w:tr>
        <w:tc>
          <w:tcPr>
            <w:tcW w:type="dxa" w:w="1152"/>
          </w:tcPr>
          <w:p>
            <w:r>
              <w:rPr>
                <w:sz w:val="19"/>
              </w:rPr>
              <w:t>Account Settings</w:t>
            </w:r>
          </w:p>
        </w:tc>
        <w:tc>
          <w:tcPr>
            <w:tcW w:type="dxa" w:w="1440"/>
          </w:tcPr>
          <w:p>
            <w:r>
              <w:rPr>
                <w:sz w:val="19"/>
              </w:rPr>
              <w:t>Erroneous: negative height (pre-fix)</w:t>
            </w:r>
          </w:p>
        </w:tc>
        <w:tc>
          <w:tcPr>
            <w:tcW w:type="dxa" w:w="1224"/>
          </w:tcPr>
          <w:p>
            <w:r>
              <w:rPr>
                <w:sz w:val="19"/>
              </w:rPr>
              <w:t>height=-80</w:t>
            </w:r>
          </w:p>
        </w:tc>
        <w:tc>
          <w:tcPr>
            <w:tcW w:type="dxa" w:w="2016"/>
          </w:tcPr>
          <w:p>
            <w:r>
              <w:rPr>
                <w:sz w:val="19"/>
              </w:rPr>
              <w:t>Rejected — a negative height is impossible.</w:t>
            </w:r>
          </w:p>
        </w:tc>
        <w:tc>
          <w:tcPr>
            <w:tcW w:type="dxa" w:w="2016"/>
          </w:tcPr>
          <w:p>
            <w:r>
              <w:rPr>
                <w:sz w:val="19"/>
              </w:rPr>
              <w:t>No check existed yet — saved as −80.</w:t>
            </w:r>
          </w:p>
        </w:tc>
        <w:tc>
          <w:tcPr>
            <w:tcW w:type="dxa" w:w="792"/>
          </w:tcPr>
          <w:p>
            <w:r>
              <w:rPr>
                <w:b/>
                <w:color w:val="B00000"/>
                <w:sz w:val="19"/>
              </w:rPr>
              <w:t>Fail</w:t>
            </w:r>
          </w:p>
        </w:tc>
      </w:tr>
      <w:tr>
        <w:tc>
          <w:tcPr>
            <w:tcW w:type="dxa" w:w="1152"/>
          </w:tcPr>
          <w:p>
            <w:r>
              <w:rPr>
                <w:sz w:val="19"/>
              </w:rPr>
              <w:t>Account Settings</w:t>
            </w:r>
          </w:p>
        </w:tc>
        <w:tc>
          <w:tcPr>
            <w:tcW w:type="dxa" w:w="1440"/>
          </w:tcPr>
          <w:p>
            <w:r>
              <w:rPr>
                <w:sz w:val="19"/>
              </w:rPr>
              <w:t>Erroneous: negative height (post-fix, retested)</w:t>
            </w:r>
          </w:p>
        </w:tc>
        <w:tc>
          <w:tcPr>
            <w:tcW w:type="dxa" w:w="1224"/>
          </w:tcPr>
          <w:p>
            <w:r>
              <w:rPr>
                <w:sz w:val="19"/>
              </w:rPr>
              <w:t>height=-80</w:t>
            </w:r>
          </w:p>
        </w:tc>
        <w:tc>
          <w:tcPr>
            <w:tcW w:type="dxa" w:w="2016"/>
          </w:tcPr>
          <w:p>
            <w:r>
              <w:rPr>
                <w:sz w:val="19"/>
              </w:rPr>
              <w:t>“Height must be a positive number.” shown; not saved.</w:t>
            </w:r>
          </w:p>
        </w:tc>
        <w:tc>
          <w:tcPr>
            <w:tcW w:type="dxa" w:w="2016"/>
          </w:tcPr>
          <w:p>
            <w:r>
              <w:rPr>
                <w:sz w:val="19"/>
              </w:rPr>
              <w:t>Error shown; not saved — see fix in Section 3.1.</w:t>
            </w:r>
          </w:p>
        </w:tc>
        <w:tc>
          <w:tcPr>
            <w:tcW w:type="dxa" w:w="792"/>
          </w:tcPr>
          <w:p>
            <w:r>
              <w:rPr>
                <w:b/>
                <w:color w:val="1A7F37"/>
                <w:sz w:val="19"/>
              </w:rPr>
              <w:t>Pass</w:t>
            </w:r>
          </w:p>
        </w:tc>
      </w:tr>
    </w:tbl>
    <w:p>
      <w:pPr>
        <w:spacing w:after="80"/>
      </w:pPr>
    </w:p>
    <w:tbl>
      <w:tblPr>
        <w:tblW w:type="auto" w:w="0"/>
        <w:tblLook w:firstColumn="1" w:firstRow="1" w:lastColumn="0" w:lastRow="0" w:noHBand="0" w:noVBand="1" w:val="04A0"/>
      </w:tblPr>
      <w:tblGrid>
        <w:gridCol w:w="8640"/>
      </w:tblGrid>
      <w:tr>
        <w:tc>
          <w:tcPr>
            <w:tcW w:type="dxa" w:w="8640"/>
            <w:shd w:val="clear" w:color="auto" w:fill="FAFAFA"/>
            <w:tcBorders>
              <w:top w:val="single" w:sz="6" w:space="0" w:color="BBBBBB"/>
              <w:left w:val="single" w:sz="6" w:space="0" w:color="BBBBBB"/>
              <w:bottom w:val="single" w:sz="6" w:space="0" w:color="BBBBBB"/>
              <w:right w:val="single" w:sz="6" w:space="0" w:color="BBBBBB"/>
            </w:tcBorders>
          </w:tcPr>
          <w:p>
            <w:pPr>
              <w:spacing w:before="560" w:after="560"/>
              <w:jc w:val="center"/>
            </w:pPr>
            <w:r>
              <w:rPr>
                <w:i/>
                <w:color w:val="888888"/>
                <w:sz w:val="20"/>
              </w:rPr>
              <w:t>[ Screenshot placeholder — paste evidence of the running app for “Edit Account Settings” here ]</w:t>
            </w:r>
          </w:p>
        </w:tc>
      </w:tr>
    </w:tbl>
    <w:p>
      <w:pPr>
        <w:spacing w:after="8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5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57"/>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2E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